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Calibri" w:hAnsi="Calibri" w:eastAsia="Microsoft YaHei"/>
          <w:b/>
          <w:i w:val="0"/>
          <w:color w:val="2E74B5"/>
          <w:sz w:val="36"/>
        </w:rPr>
        <w:t>《智能程序设计-C》</w:t>
      </w:r>
    </w:p>
    <w:p>
      <w:pPr>
        <w:spacing w:before="400"/>
        <w:jc w:val="center"/>
      </w:pPr>
      <w:r>
        <w:rPr>
          <w:rFonts w:ascii="Calibri" w:hAnsi="Calibri" w:eastAsia="Microsoft YaHei"/>
          <w:b/>
          <w:i w:val="0"/>
          <w:color w:val="24313D"/>
          <w:sz w:val="60"/>
        </w:rPr>
        <w:t>课程设计报告</w:t>
      </w:r>
    </w:p>
    <w:p>
      <w:pPr>
        <w:spacing w:before="360"/>
        <w:jc w:val="center"/>
      </w:pPr>
      <w:r>
        <w:rPr>
          <w:rFonts w:ascii="Calibri" w:hAnsi="Calibri" w:eastAsia="Microsoft YaHei"/>
          <w:b/>
          <w:i w:val="0"/>
          <w:color w:val="1F4D78"/>
          <w:sz w:val="50"/>
        </w:rPr>
        <w:t>学生成绩管理系统</w:t>
      </w:r>
    </w:p>
    <w:p>
      <w:pPr>
        <w:spacing w:before="240"/>
        <w:jc w:val="center"/>
      </w:pPr>
      <w:r>
        <w:rPr>
          <w:rFonts w:ascii="Calibri" w:hAnsi="Calibri" w:eastAsia="Microsoft YaHei"/>
          <w:b w:val="0"/>
          <w:i w:val="0"/>
          <w:color w:val="667788"/>
          <w:sz w:val="26"/>
        </w:rPr>
        <w:t>基于 C/C++、EasyX 与单向链表的图形化数据处理程序</w:t>
      </w:r>
    </w:p>
    <w:p/>
    <w:tbl>
      <w:tblPr>
        <w:tblStyle w:val="TableGrid"/>
        <w:tblW w:type="dxa" w:w="8928"/>
        <w:jc w:val="center"/>
        <w:tblLayout w:type="fixed"/>
        <w:tblLook w:firstColumn="1" w:firstRow="1" w:lastColumn="0" w:lastRow="0" w:noHBand="0" w:noVBand="1" w:val="04A0"/>
      </w:tblPr>
      <w:tblGrid>
        <w:gridCol w:w="4824"/>
        <w:gridCol w:w="4824"/>
      </w:tblGrid>
      <w:tr>
        <w:tc>
          <w:tcPr>
            <w:tcW w:type="dxa" w:w="2448"/>
            <w:tcMar>
              <w:top w:w="80" w:type="dxa"/>
              <w:start w:w="120" w:type="dxa"/>
              <w:bottom w:w="80" w:type="dxa"/>
              <w:end w:w="120" w:type="dxa"/>
            </w:tcMar>
            <w:vAlign w:val="center"/>
            <w:shd w:fill="F2F4F7"/>
          </w:tcPr>
          <w:p>
            <w:pPr>
              <w:spacing w:after="0" w:line="252" w:lineRule="auto"/>
            </w:pPr>
            <w:r>
              <w:rPr>
                <w:rFonts w:ascii="Calibri" w:hAnsi="Calibri" w:eastAsia="Microsoft YaHei"/>
                <w:b/>
                <w:i w:val="0"/>
                <w:color w:val="24313D"/>
                <w:sz w:val="22"/>
              </w:rPr>
              <w:t>院系/书院</w:t>
            </w:r>
          </w:p>
        </w:tc>
        <w:tc>
          <w:tcPr>
            <w:tcW w:type="dxa" w:w="648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有训书院</w:t>
            </w:r>
          </w:p>
        </w:tc>
      </w:tr>
      <w:tr>
        <w:tc>
          <w:tcPr>
            <w:tcW w:type="dxa" w:w="2448"/>
            <w:tcMar>
              <w:top w:w="80" w:type="dxa"/>
              <w:start w:w="120" w:type="dxa"/>
              <w:bottom w:w="80" w:type="dxa"/>
              <w:end w:w="120" w:type="dxa"/>
            </w:tcMar>
            <w:vAlign w:val="center"/>
            <w:shd w:fill="F2F4F7"/>
          </w:tcPr>
          <w:p>
            <w:pPr>
              <w:spacing w:after="0" w:line="252" w:lineRule="auto"/>
            </w:pPr>
            <w:r>
              <w:rPr>
                <w:rFonts w:ascii="Calibri" w:hAnsi="Calibri" w:eastAsia="Microsoft YaHei"/>
                <w:b/>
                <w:i w:val="0"/>
                <w:color w:val="24313D"/>
                <w:sz w:val="22"/>
              </w:rPr>
              <w:t>组员</w:t>
            </w:r>
          </w:p>
        </w:tc>
        <w:tc>
          <w:tcPr>
            <w:tcW w:type="dxa" w:w="648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薛宸、施静宇、蔡钧清</w:t>
            </w:r>
          </w:p>
        </w:tc>
      </w:tr>
      <w:tr>
        <w:tc>
          <w:tcPr>
            <w:tcW w:type="dxa" w:w="2448"/>
            <w:tcMar>
              <w:top w:w="80" w:type="dxa"/>
              <w:start w:w="120" w:type="dxa"/>
              <w:bottom w:w="80" w:type="dxa"/>
              <w:end w:w="120" w:type="dxa"/>
            </w:tcMar>
            <w:vAlign w:val="center"/>
            <w:shd w:fill="F2F4F7"/>
          </w:tcPr>
          <w:p>
            <w:pPr>
              <w:spacing w:after="0" w:line="252" w:lineRule="auto"/>
            </w:pPr>
            <w:r>
              <w:rPr>
                <w:rFonts w:ascii="Calibri" w:hAnsi="Calibri" w:eastAsia="Microsoft YaHei"/>
                <w:b/>
                <w:i w:val="0"/>
                <w:color w:val="24313D"/>
                <w:sz w:val="22"/>
              </w:rPr>
              <w:t>学号</w:t>
            </w:r>
          </w:p>
        </w:tc>
        <w:tc>
          <w:tcPr>
            <w:tcW w:type="dxa" w:w="648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251840079、251840138、251840141</w:t>
            </w:r>
          </w:p>
        </w:tc>
      </w:tr>
      <w:tr>
        <w:tc>
          <w:tcPr>
            <w:tcW w:type="dxa" w:w="2448"/>
            <w:tcMar>
              <w:top w:w="80" w:type="dxa"/>
              <w:start w:w="120" w:type="dxa"/>
              <w:bottom w:w="80" w:type="dxa"/>
              <w:end w:w="120" w:type="dxa"/>
            </w:tcMar>
            <w:vAlign w:val="center"/>
            <w:shd w:fill="F2F4F7"/>
          </w:tcPr>
          <w:p>
            <w:pPr>
              <w:spacing w:after="0" w:line="252" w:lineRule="auto"/>
            </w:pPr>
            <w:r>
              <w:rPr>
                <w:rFonts w:ascii="Calibri" w:hAnsi="Calibri" w:eastAsia="Microsoft YaHei"/>
                <w:b/>
                <w:i w:val="0"/>
                <w:color w:val="24313D"/>
                <w:sz w:val="22"/>
              </w:rPr>
              <w:t>指导教师</w:t>
            </w:r>
          </w:p>
        </w:tc>
        <w:tc>
          <w:tcPr>
            <w:tcW w:type="dxa" w:w="648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________________</w:t>
            </w:r>
          </w:p>
        </w:tc>
      </w:tr>
      <w:tr>
        <w:tc>
          <w:tcPr>
            <w:tcW w:type="dxa" w:w="2448"/>
            <w:tcMar>
              <w:top w:w="80" w:type="dxa"/>
              <w:start w:w="120" w:type="dxa"/>
              <w:bottom w:w="80" w:type="dxa"/>
              <w:end w:w="120" w:type="dxa"/>
            </w:tcMar>
            <w:vAlign w:val="center"/>
            <w:shd w:fill="F2F4F7"/>
          </w:tcPr>
          <w:p>
            <w:pPr>
              <w:spacing w:after="0" w:line="252" w:lineRule="auto"/>
            </w:pPr>
            <w:r>
              <w:rPr>
                <w:rFonts w:ascii="Calibri" w:hAnsi="Calibri" w:eastAsia="Microsoft YaHei"/>
                <w:b/>
                <w:i w:val="0"/>
                <w:color w:val="24313D"/>
                <w:sz w:val="22"/>
              </w:rPr>
              <w:t>完成日期</w:t>
            </w:r>
          </w:p>
        </w:tc>
        <w:tc>
          <w:tcPr>
            <w:tcW w:type="dxa" w:w="648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2026 年 6 月</w:t>
            </w:r>
          </w:p>
        </w:tc>
      </w:tr>
      <w:tr>
        <w:tc>
          <w:tcPr>
            <w:tcW w:type="dxa" w:w="2448"/>
            <w:tcMar>
              <w:top w:w="80" w:type="dxa"/>
              <w:start w:w="120" w:type="dxa"/>
              <w:bottom w:w="80" w:type="dxa"/>
              <w:end w:w="120" w:type="dxa"/>
            </w:tcMar>
            <w:vAlign w:val="center"/>
            <w:shd w:fill="F2F4F7"/>
          </w:tcPr>
          <w:p>
            <w:pPr>
              <w:spacing w:after="0" w:line="252" w:lineRule="auto"/>
            </w:pPr>
            <w:r>
              <w:rPr>
                <w:rFonts w:ascii="Calibri" w:hAnsi="Calibri" w:eastAsia="Microsoft YaHei"/>
                <w:b/>
                <w:i w:val="0"/>
                <w:color w:val="24313D"/>
                <w:sz w:val="22"/>
              </w:rPr>
              <w:t>开发环境</w:t>
            </w:r>
          </w:p>
        </w:tc>
        <w:tc>
          <w:tcPr>
            <w:tcW w:type="dxa" w:w="648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Visual Studio 2026 / MSVC x64 / EasyX</w:t>
            </w:r>
          </w:p>
        </w:tc>
      </w:tr>
    </w:tbl>
    <w:p>
      <w:pPr>
        <w:spacing w:before="480"/>
        <w:jc w:val="center"/>
      </w:pPr>
      <w:r>
        <w:rPr>
          <w:rFonts w:ascii="Calibri" w:hAnsi="Calibri" w:eastAsia="Microsoft YaHei"/>
          <w:b w:val="0"/>
          <w:i/>
          <w:color w:val="667788"/>
          <w:sz w:val="19"/>
        </w:rPr>
        <w:t>提交前请补充指导教师、手机号、邮箱并确认组员分工。</w:t>
      </w:r>
    </w:p>
    <w:p>
      <w:r>
        <w:br w:type="page"/>
      </w:r>
    </w:p>
    <w:p>
      <w:pPr>
        <w:pStyle w:val="Heading1"/>
      </w:pPr>
      <w:r>
        <w:t>摘要</w:t>
      </w:r>
    </w:p>
    <w:p>
      <w:pPr>
        <w:jc w:val="both"/>
      </w:pPr>
      <w:r>
        <w:rPr>
          <w:rFonts w:ascii="Calibri" w:hAnsi="Calibri" w:eastAsia="Microsoft YaHei"/>
          <w:b w:val="0"/>
          <w:i w:val="0"/>
          <w:color w:val="24313D"/>
          <w:sz w:val="22"/>
        </w:rPr>
        <w:t>本项目面向课程成绩管理场景，设计并实现了一套基于 Windows 平台的图形化学生成绩管理系统。系统以带头结点的单向链表作为内存数据结构，使用文本文件实现数据持久化，提供学生信息添加、修改、删除、搜索、排序、分页显示、班级统计、备份和报表导出等功能。界面采用 EasyX 绘制，程序主体由 C 语言数据处理模块与 C++ 图形界面模块组成，并通过 CMake 在 Visual Studio 2026 中完成构建。项目在输入容错、异常数据跳过、自动统计、规则驱动排序、高 DPI 清晰显示和多分辨率自适应方面体现了一定的智能策略与工程完整性。</w:t>
      </w:r>
    </w:p>
    <w:p>
      <w:r>
        <w:rPr>
          <w:rFonts w:ascii="Calibri" w:hAnsi="Calibri" w:eastAsia="Microsoft YaHei"/>
          <w:b/>
          <w:i w:val="0"/>
          <w:color w:val="24313D"/>
          <w:sz w:val="22"/>
        </w:rPr>
        <w:t>关键词：</w:t>
      </w:r>
      <w:r>
        <w:rPr>
          <w:rFonts w:ascii="Calibri" w:hAnsi="Calibri" w:eastAsia="Microsoft YaHei"/>
          <w:b w:val="0"/>
          <w:i w:val="0"/>
          <w:color w:val="24313D"/>
          <w:sz w:val="22"/>
        </w:rPr>
        <w:t>学生成绩管理；C 语言；EasyX；单向链表；文件操作；规则驱动分析</w:t>
      </w:r>
    </w:p>
    <w:p>
      <w:pPr>
        <w:pStyle w:val="Heading1"/>
      </w:pPr>
      <w:r>
        <w:t>目录</w:t>
      </w:r>
    </w:p>
    <w:p>
      <w:pPr>
        <w:jc w:val="both"/>
      </w:pPr>
      <w:r>
        <w:rPr>
          <w:rFonts w:ascii="Calibri" w:hAnsi="Calibri" w:eastAsia="Microsoft YaHei"/>
          <w:b w:val="0"/>
          <w:i w:val="0"/>
          <w:color w:val="24313D"/>
          <w:sz w:val="22"/>
        </w:rPr>
        <w:t>1 组员个人信息与分工</w:t>
      </w:r>
    </w:p>
    <w:p>
      <w:pPr>
        <w:jc w:val="both"/>
      </w:pPr>
      <w:r>
        <w:rPr>
          <w:rFonts w:ascii="Calibri" w:hAnsi="Calibri" w:eastAsia="Microsoft YaHei"/>
          <w:b w:val="0"/>
          <w:i w:val="0"/>
          <w:color w:val="24313D"/>
          <w:sz w:val="22"/>
        </w:rPr>
        <w:t>2 项目概述与功能</w:t>
      </w:r>
    </w:p>
    <w:p>
      <w:pPr>
        <w:jc w:val="both"/>
      </w:pPr>
      <w:r>
        <w:rPr>
          <w:rFonts w:ascii="Calibri" w:hAnsi="Calibri" w:eastAsia="Microsoft YaHei"/>
          <w:b w:val="0"/>
          <w:i w:val="0"/>
          <w:color w:val="24313D"/>
          <w:sz w:val="22"/>
        </w:rPr>
        <w:t>3 程序总体框架</w:t>
      </w:r>
    </w:p>
    <w:p>
      <w:pPr>
        <w:jc w:val="both"/>
      </w:pPr>
      <w:r>
        <w:rPr>
          <w:rFonts w:ascii="Calibri" w:hAnsi="Calibri" w:eastAsia="Microsoft YaHei"/>
          <w:b w:val="0"/>
          <w:i w:val="0"/>
          <w:color w:val="24313D"/>
          <w:sz w:val="22"/>
        </w:rPr>
        <w:t>4 数据结构设计</w:t>
      </w:r>
    </w:p>
    <w:p>
      <w:pPr>
        <w:jc w:val="both"/>
      </w:pPr>
      <w:r>
        <w:rPr>
          <w:rFonts w:ascii="Calibri" w:hAnsi="Calibri" w:eastAsia="Microsoft YaHei"/>
          <w:b w:val="0"/>
          <w:i w:val="0"/>
          <w:color w:val="24313D"/>
          <w:sz w:val="22"/>
        </w:rPr>
        <w:t>5 主要模块与工作流程</w:t>
      </w:r>
    </w:p>
    <w:p>
      <w:pPr>
        <w:jc w:val="both"/>
      </w:pPr>
      <w:r>
        <w:rPr>
          <w:rFonts w:ascii="Calibri" w:hAnsi="Calibri" w:eastAsia="Microsoft YaHei"/>
          <w:b w:val="0"/>
          <w:i w:val="0"/>
          <w:color w:val="24313D"/>
          <w:sz w:val="22"/>
        </w:rPr>
        <w:t>6 智能特性的体现</w:t>
      </w:r>
    </w:p>
    <w:p>
      <w:pPr>
        <w:jc w:val="both"/>
      </w:pPr>
      <w:r>
        <w:rPr>
          <w:rFonts w:ascii="Calibri" w:hAnsi="Calibri" w:eastAsia="Microsoft YaHei"/>
          <w:b w:val="0"/>
          <w:i w:val="0"/>
          <w:color w:val="24313D"/>
          <w:sz w:val="22"/>
        </w:rPr>
        <w:t>7 调试过程中的主要问题及思考</w:t>
      </w:r>
    </w:p>
    <w:p>
      <w:pPr>
        <w:jc w:val="both"/>
      </w:pPr>
      <w:r>
        <w:rPr>
          <w:rFonts w:ascii="Calibri" w:hAnsi="Calibri" w:eastAsia="Microsoft YaHei"/>
          <w:b w:val="0"/>
          <w:i w:val="0"/>
          <w:color w:val="24313D"/>
          <w:sz w:val="22"/>
        </w:rPr>
        <w:t>8 学习体会与收获</w:t>
      </w:r>
    </w:p>
    <w:p>
      <w:pPr>
        <w:jc w:val="both"/>
      </w:pPr>
      <w:r>
        <w:rPr>
          <w:rFonts w:ascii="Calibri" w:hAnsi="Calibri" w:eastAsia="Microsoft YaHei"/>
          <w:b w:val="0"/>
          <w:i w:val="0"/>
          <w:color w:val="24313D"/>
          <w:sz w:val="22"/>
        </w:rPr>
        <w:t>9 课堂演示方案与结论</w:t>
      </w:r>
    </w:p>
    <w:p>
      <w:r>
        <w:br w:type="page"/>
      </w:r>
    </w:p>
    <w:p>
      <w:pPr>
        <w:pStyle w:val="Heading1"/>
      </w:pPr>
      <w:r>
        <w:t>1 组员个人信息与分工</w:t>
      </w:r>
    </w:p>
    <w:p>
      <w:pPr>
        <w:pStyle w:val="Heading2"/>
      </w:pPr>
      <w:r>
        <w:t>1.1 组员个人信息</w:t>
      </w:r>
    </w:p>
    <w:tbl>
      <w:tblPr>
        <w:tblStyle w:val="TableGrid"/>
        <w:tblW w:type="dxa" w:w="9360"/>
        <w:jc w:val="center"/>
        <w:tblLayout w:type="fixed"/>
        <w:tblLook w:firstColumn="1" w:firstRow="1" w:lastColumn="0" w:lastRow="0" w:noHBand="0" w:noVBand="1" w:val="04A0"/>
      </w:tblPr>
      <w:tblGrid>
        <w:gridCol w:w="1608"/>
        <w:gridCol w:w="1608"/>
        <w:gridCol w:w="1608"/>
        <w:gridCol w:w="1608"/>
        <w:gridCol w:w="1608"/>
        <w:gridCol w:w="1608"/>
      </w:tblGrid>
      <w:tr>
        <w:tc>
          <w:tcPr>
            <w:tcW w:type="dxa" w:w="648"/>
            <w:tcMar>
              <w:top w:w="80" w:type="dxa"/>
              <w:start w:w="120" w:type="dxa"/>
              <w:bottom w:w="80" w:type="dxa"/>
              <w:end w:w="120" w:type="dxa"/>
            </w:tcMar>
            <w:vAlign w:val="center"/>
            <w:shd w:fill="F2F4F7"/>
          </w:tcPr>
          <w:p>
            <w:pPr>
              <w:spacing w:after="0" w:line="252" w:lineRule="auto"/>
            </w:pPr>
            <w:r>
              <w:rPr>
                <w:rFonts w:ascii="Calibri" w:hAnsi="Calibri" w:eastAsia="Microsoft YaHei"/>
                <w:b/>
                <w:i w:val="0"/>
                <w:color w:val="24313D"/>
                <w:sz w:val="19"/>
              </w:rPr>
              <w:t>序号</w:t>
            </w:r>
          </w:p>
        </w:tc>
        <w:tc>
          <w:tcPr>
            <w:tcW w:type="dxa" w:w="1512"/>
            <w:tcMar>
              <w:top w:w="80" w:type="dxa"/>
              <w:start w:w="120" w:type="dxa"/>
              <w:bottom w:w="80" w:type="dxa"/>
              <w:end w:w="120" w:type="dxa"/>
            </w:tcMar>
            <w:vAlign w:val="center"/>
            <w:shd w:fill="F2F4F7"/>
          </w:tcPr>
          <w:p>
            <w:pPr>
              <w:spacing w:after="0" w:line="252" w:lineRule="auto"/>
            </w:pPr>
            <w:r>
              <w:rPr>
                <w:rFonts w:ascii="Calibri" w:hAnsi="Calibri" w:eastAsia="Microsoft YaHei"/>
                <w:b/>
                <w:i w:val="0"/>
                <w:color w:val="24313D"/>
                <w:sz w:val="19"/>
              </w:rPr>
              <w:t>院系/书院</w:t>
            </w:r>
          </w:p>
        </w:tc>
        <w:tc>
          <w:tcPr>
            <w:tcW w:type="dxa" w:w="1584"/>
            <w:tcMar>
              <w:top w:w="80" w:type="dxa"/>
              <w:start w:w="120" w:type="dxa"/>
              <w:bottom w:w="80" w:type="dxa"/>
              <w:end w:w="120" w:type="dxa"/>
            </w:tcMar>
            <w:vAlign w:val="center"/>
            <w:shd w:fill="F2F4F7"/>
          </w:tcPr>
          <w:p>
            <w:pPr>
              <w:spacing w:after="0" w:line="252" w:lineRule="auto"/>
            </w:pPr>
            <w:r>
              <w:rPr>
                <w:rFonts w:ascii="Calibri" w:hAnsi="Calibri" w:eastAsia="Microsoft YaHei"/>
                <w:b/>
                <w:i w:val="0"/>
                <w:color w:val="24313D"/>
                <w:sz w:val="19"/>
              </w:rPr>
              <w:t>学号</w:t>
            </w:r>
          </w:p>
        </w:tc>
        <w:tc>
          <w:tcPr>
            <w:tcW w:type="dxa" w:w="1224"/>
            <w:tcMar>
              <w:top w:w="80" w:type="dxa"/>
              <w:start w:w="120" w:type="dxa"/>
              <w:bottom w:w="80" w:type="dxa"/>
              <w:end w:w="120" w:type="dxa"/>
            </w:tcMar>
            <w:vAlign w:val="center"/>
            <w:shd w:fill="F2F4F7"/>
          </w:tcPr>
          <w:p>
            <w:pPr>
              <w:spacing w:after="0" w:line="252" w:lineRule="auto"/>
            </w:pPr>
            <w:r>
              <w:rPr>
                <w:rFonts w:ascii="Calibri" w:hAnsi="Calibri" w:eastAsia="Microsoft YaHei"/>
                <w:b/>
                <w:i w:val="0"/>
                <w:color w:val="24313D"/>
                <w:sz w:val="19"/>
              </w:rPr>
              <w:t>姓名</w:t>
            </w:r>
          </w:p>
        </w:tc>
        <w:tc>
          <w:tcPr>
            <w:tcW w:type="dxa" w:w="1800"/>
            <w:tcMar>
              <w:top w:w="80" w:type="dxa"/>
              <w:start w:w="120" w:type="dxa"/>
              <w:bottom w:w="80" w:type="dxa"/>
              <w:end w:w="120" w:type="dxa"/>
            </w:tcMar>
            <w:vAlign w:val="center"/>
            <w:shd w:fill="F2F4F7"/>
          </w:tcPr>
          <w:p>
            <w:pPr>
              <w:spacing w:after="0" w:line="252" w:lineRule="auto"/>
            </w:pPr>
            <w:r>
              <w:rPr>
                <w:rFonts w:ascii="Calibri" w:hAnsi="Calibri" w:eastAsia="Microsoft YaHei"/>
                <w:b/>
                <w:i w:val="0"/>
                <w:color w:val="24313D"/>
                <w:sz w:val="19"/>
              </w:rPr>
              <w:t>手机号</w:t>
            </w:r>
          </w:p>
        </w:tc>
        <w:tc>
          <w:tcPr>
            <w:tcW w:type="dxa" w:w="2592"/>
            <w:tcMar>
              <w:top w:w="80" w:type="dxa"/>
              <w:start w:w="120" w:type="dxa"/>
              <w:bottom w:w="80" w:type="dxa"/>
              <w:end w:w="120" w:type="dxa"/>
            </w:tcMar>
            <w:vAlign w:val="center"/>
            <w:shd w:fill="F2F4F7"/>
          </w:tcPr>
          <w:p>
            <w:pPr>
              <w:spacing w:after="0" w:line="252" w:lineRule="auto"/>
            </w:pPr>
            <w:r>
              <w:rPr>
                <w:rFonts w:ascii="Calibri" w:hAnsi="Calibri" w:eastAsia="Microsoft YaHei"/>
                <w:b/>
                <w:i w:val="0"/>
                <w:color w:val="24313D"/>
                <w:sz w:val="19"/>
              </w:rPr>
              <w:t>邮箱</w:t>
            </w:r>
          </w:p>
        </w:tc>
      </w:tr>
      <w:tr>
        <w:tc>
          <w:tcPr>
            <w:tcW w:type="dxa" w:w="648"/>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1</w:t>
            </w:r>
          </w:p>
        </w:tc>
        <w:tc>
          <w:tcPr>
            <w:tcW w:type="dxa" w:w="1512"/>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有训书院</w:t>
            </w:r>
          </w:p>
        </w:tc>
        <w:tc>
          <w:tcPr>
            <w:tcW w:type="dxa" w:w="1584"/>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251840079</w:t>
            </w:r>
          </w:p>
        </w:tc>
        <w:tc>
          <w:tcPr>
            <w:tcW w:type="dxa" w:w="1224"/>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薛宸</w:t>
            </w:r>
          </w:p>
        </w:tc>
        <w:tc>
          <w:tcPr>
            <w:tcW w:type="dxa" w:w="180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待填写</w:t>
            </w:r>
          </w:p>
        </w:tc>
        <w:tc>
          <w:tcPr>
            <w:tcW w:type="dxa" w:w="2592"/>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待填写</w:t>
            </w:r>
          </w:p>
        </w:tc>
      </w:tr>
      <w:tr>
        <w:tc>
          <w:tcPr>
            <w:tcW w:type="dxa" w:w="648"/>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2</w:t>
            </w:r>
          </w:p>
        </w:tc>
        <w:tc>
          <w:tcPr>
            <w:tcW w:type="dxa" w:w="1512"/>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有训书院</w:t>
            </w:r>
          </w:p>
        </w:tc>
        <w:tc>
          <w:tcPr>
            <w:tcW w:type="dxa" w:w="1584"/>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251840138</w:t>
            </w:r>
          </w:p>
        </w:tc>
        <w:tc>
          <w:tcPr>
            <w:tcW w:type="dxa" w:w="1224"/>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施静宇</w:t>
            </w:r>
          </w:p>
        </w:tc>
        <w:tc>
          <w:tcPr>
            <w:tcW w:type="dxa" w:w="180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待填写</w:t>
            </w:r>
          </w:p>
        </w:tc>
        <w:tc>
          <w:tcPr>
            <w:tcW w:type="dxa" w:w="2592"/>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待填写</w:t>
            </w:r>
          </w:p>
        </w:tc>
      </w:tr>
      <w:tr>
        <w:tc>
          <w:tcPr>
            <w:tcW w:type="dxa" w:w="648"/>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3</w:t>
            </w:r>
          </w:p>
        </w:tc>
        <w:tc>
          <w:tcPr>
            <w:tcW w:type="dxa" w:w="1512"/>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有训书院</w:t>
            </w:r>
          </w:p>
        </w:tc>
        <w:tc>
          <w:tcPr>
            <w:tcW w:type="dxa" w:w="1584"/>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251840141</w:t>
            </w:r>
          </w:p>
        </w:tc>
        <w:tc>
          <w:tcPr>
            <w:tcW w:type="dxa" w:w="1224"/>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蔡钧清</w:t>
            </w:r>
          </w:p>
        </w:tc>
        <w:tc>
          <w:tcPr>
            <w:tcW w:type="dxa" w:w="180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待填写</w:t>
            </w:r>
          </w:p>
        </w:tc>
        <w:tc>
          <w:tcPr>
            <w:tcW w:type="dxa" w:w="2592"/>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待填写</w:t>
            </w:r>
          </w:p>
        </w:tc>
      </w:tr>
    </w:tbl>
    <w:p>
      <w:pPr>
        <w:pStyle w:val="Heading2"/>
      </w:pPr>
      <w:r>
        <w:t>1.2 组员分工</w:t>
      </w:r>
    </w:p>
    <w:p>
      <w:pPr>
        <w:jc w:val="both"/>
      </w:pPr>
      <w:r>
        <w:rPr>
          <w:rFonts w:ascii="Calibri" w:hAnsi="Calibri" w:eastAsia="Microsoft YaHei"/>
          <w:b w:val="0"/>
          <w:i w:val="0"/>
          <w:color w:val="24313D"/>
          <w:sz w:val="22"/>
        </w:rPr>
        <w:t>以下分工依据当前代码模块形成，提交前应由三位组员共同确认并按实际贡献调整。</w:t>
      </w:r>
    </w:p>
    <w:tbl>
      <w:tblPr>
        <w:tblStyle w:val="TableGrid"/>
        <w:tblW w:type="dxa" w:w="9360"/>
        <w:jc w:val="center"/>
        <w:tblLayout w:type="fixed"/>
        <w:tblLook w:firstColumn="1" w:firstRow="1" w:lastColumn="0" w:lastRow="0" w:noHBand="0" w:noVBand="1" w:val="04A0"/>
      </w:tblPr>
      <w:tblGrid>
        <w:gridCol w:w="2412"/>
        <w:gridCol w:w="2412"/>
        <w:gridCol w:w="2412"/>
        <w:gridCol w:w="2412"/>
      </w:tblGrid>
      <w:tr>
        <w:tc>
          <w:tcPr>
            <w:tcW w:type="dxa" w:w="1080"/>
            <w:tcMar>
              <w:top w:w="80" w:type="dxa"/>
              <w:start w:w="120" w:type="dxa"/>
              <w:bottom w:w="80" w:type="dxa"/>
              <w:end w:w="120" w:type="dxa"/>
            </w:tcMar>
            <w:vAlign w:val="center"/>
            <w:shd w:fill="F2F4F7"/>
          </w:tcPr>
          <w:p>
            <w:pPr>
              <w:spacing w:after="0" w:line="252" w:lineRule="auto"/>
            </w:pPr>
            <w:r>
              <w:rPr>
                <w:rFonts w:ascii="Calibri" w:hAnsi="Calibri" w:eastAsia="Microsoft YaHei"/>
                <w:b/>
                <w:i w:val="0"/>
                <w:color w:val="24313D"/>
                <w:sz w:val="19"/>
              </w:rPr>
              <w:t>组员</w:t>
            </w:r>
          </w:p>
        </w:tc>
        <w:tc>
          <w:tcPr>
            <w:tcW w:type="dxa" w:w="2880"/>
            <w:tcMar>
              <w:top w:w="80" w:type="dxa"/>
              <w:start w:w="120" w:type="dxa"/>
              <w:bottom w:w="80" w:type="dxa"/>
              <w:end w:w="120" w:type="dxa"/>
            </w:tcMar>
            <w:vAlign w:val="center"/>
            <w:shd w:fill="F2F4F7"/>
          </w:tcPr>
          <w:p>
            <w:pPr>
              <w:spacing w:after="0" w:line="252" w:lineRule="auto"/>
            </w:pPr>
            <w:r>
              <w:rPr>
                <w:rFonts w:ascii="Calibri" w:hAnsi="Calibri" w:eastAsia="Microsoft YaHei"/>
                <w:b/>
                <w:i w:val="0"/>
                <w:color w:val="24313D"/>
                <w:sz w:val="19"/>
              </w:rPr>
              <w:t>主要负责内容</w:t>
            </w:r>
          </w:p>
        </w:tc>
        <w:tc>
          <w:tcPr>
            <w:tcW w:type="dxa" w:w="2880"/>
            <w:tcMar>
              <w:top w:w="80" w:type="dxa"/>
              <w:start w:w="120" w:type="dxa"/>
              <w:bottom w:w="80" w:type="dxa"/>
              <w:end w:w="120" w:type="dxa"/>
            </w:tcMar>
            <w:vAlign w:val="center"/>
            <w:shd w:fill="F2F4F7"/>
          </w:tcPr>
          <w:p>
            <w:pPr>
              <w:spacing w:after="0" w:line="252" w:lineRule="auto"/>
            </w:pPr>
            <w:r>
              <w:rPr>
                <w:rFonts w:ascii="Calibri" w:hAnsi="Calibri" w:eastAsia="Microsoft YaHei"/>
                <w:b/>
                <w:i w:val="0"/>
                <w:color w:val="24313D"/>
                <w:sz w:val="19"/>
              </w:rPr>
              <w:t>对应文件</w:t>
            </w:r>
          </w:p>
        </w:tc>
        <w:tc>
          <w:tcPr>
            <w:tcW w:type="dxa" w:w="2520"/>
            <w:tcMar>
              <w:top w:w="80" w:type="dxa"/>
              <w:start w:w="120" w:type="dxa"/>
              <w:bottom w:w="80" w:type="dxa"/>
              <w:end w:w="120" w:type="dxa"/>
            </w:tcMar>
            <w:vAlign w:val="center"/>
            <w:shd w:fill="F2F4F7"/>
          </w:tcPr>
          <w:p>
            <w:pPr>
              <w:spacing w:after="0" w:line="252" w:lineRule="auto"/>
            </w:pPr>
            <w:r>
              <w:rPr>
                <w:rFonts w:ascii="Calibri" w:hAnsi="Calibri" w:eastAsia="Microsoft YaHei"/>
                <w:b/>
                <w:i w:val="0"/>
                <w:color w:val="24313D"/>
                <w:sz w:val="19"/>
              </w:rPr>
              <w:t>代码与工作量说明</w:t>
            </w:r>
          </w:p>
        </w:tc>
      </w:tr>
      <w:tr>
        <w:tc>
          <w:tcPr>
            <w:tcW w:type="dxa" w:w="108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薛宸</w:t>
            </w:r>
          </w:p>
        </w:tc>
        <w:tc>
          <w:tcPr>
            <w:tcW w:type="dxa" w:w="288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EasyX 图形界面、页面布局、事件循环、窗口缩放</w:t>
            </w:r>
          </w:p>
        </w:tc>
        <w:tc>
          <w:tcPr>
            <w:tcW w:type="dxa" w:w="288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src/main.cpp</w:t>
            </w:r>
          </w:p>
        </w:tc>
        <w:tc>
          <w:tcPr>
            <w:tcW w:type="dxa" w:w="252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界面入口约 625 行，负责窗口交互与整体集成</w:t>
            </w:r>
          </w:p>
        </w:tc>
      </w:tr>
      <w:tr>
        <w:tc>
          <w:tcPr>
            <w:tcW w:type="dxa" w:w="108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施静宇</w:t>
            </w:r>
          </w:p>
        </w:tc>
        <w:tc>
          <w:tcPr>
            <w:tcW w:type="dxa" w:w="288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链表管理、输入校验、搜索分页、班级统计</w:t>
            </w:r>
          </w:p>
        </w:tc>
        <w:tc>
          <w:tcPr>
            <w:tcW w:type="dxa" w:w="288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src/student.c、src/app_logic.c 及对应头文件</w:t>
            </w:r>
          </w:p>
        </w:tc>
        <w:tc>
          <w:tcPr>
            <w:tcW w:type="dxa" w:w="252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C 语言核心业务和数据结构约 377 行</w:t>
            </w:r>
          </w:p>
        </w:tc>
      </w:tr>
      <w:tr>
        <w:tc>
          <w:tcPr>
            <w:tcW w:type="dxa" w:w="108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蔡钧清</w:t>
            </w:r>
          </w:p>
        </w:tc>
        <w:tc>
          <w:tcPr>
            <w:tcW w:type="dxa" w:w="288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文件读写、备份导出、成绩排序、构建配置和说明</w:t>
            </w:r>
          </w:p>
        </w:tc>
        <w:tc>
          <w:tcPr>
            <w:tcW w:type="dxa" w:w="288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src/file.c、src/analysis.c、src/creator_info.c、CMake 文件</w:t>
            </w:r>
          </w:p>
        </w:tc>
        <w:tc>
          <w:tcPr>
            <w:tcW w:type="dxa" w:w="252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文件与算法模块加构建配置约 300 行</w:t>
            </w:r>
          </w:p>
        </w:tc>
      </w:tr>
    </w:tbl>
    <w:p>
      <w:pPr>
        <w:jc w:val="both"/>
      </w:pPr>
      <w:r>
        <w:rPr>
          <w:rFonts w:ascii="Calibri" w:hAnsi="Calibri" w:eastAsia="Microsoft YaHei"/>
          <w:b w:val="0"/>
          <w:i w:val="0"/>
          <w:color w:val="24313D"/>
          <w:sz w:val="22"/>
        </w:rPr>
        <w:t>项目当前源码与头文件约 1200 行，按三人划分后能够满足人均有效代码量不少于 200 行的要求。最终统计应以提交版本去除空行、注释后的有效代码为准。</w:t>
      </w:r>
    </w:p>
    <w:p>
      <w:r>
        <w:br w:type="page"/>
      </w:r>
    </w:p>
    <w:p>
      <w:pPr>
        <w:pStyle w:val="Heading1"/>
      </w:pPr>
      <w:r>
        <w:t>2 项目概述与功能</w:t>
      </w:r>
    </w:p>
    <w:p>
      <w:pPr>
        <w:pStyle w:val="Heading2"/>
      </w:pPr>
      <w:r>
        <w:t>2.1 设计背景与目标</w:t>
      </w:r>
    </w:p>
    <w:p>
      <w:pPr>
        <w:jc w:val="both"/>
      </w:pPr>
      <w:r>
        <w:rPr>
          <w:rFonts w:ascii="Calibri" w:hAnsi="Calibri" w:eastAsia="Microsoft YaHei"/>
          <w:b w:val="0"/>
          <w:i w:val="0"/>
          <w:color w:val="24313D"/>
          <w:sz w:val="22"/>
        </w:rPr>
        <w:t>传统的学生成绩记录常依赖人工表格，数据量增加后容易出现重复学号、成绩格式错误、查找缓慢和统计不便等问题。本项目以课程成绩管理为主题，将 C 语言课程中的结构体、指针、动态内存、链表、多文件编程、文件读写、排序和统计等知识组合到一个完整作品中。</w:t>
      </w:r>
    </w:p>
    <w:p>
      <w:pPr>
        <w:jc w:val="both"/>
      </w:pPr>
      <w:r>
        <w:rPr>
          <w:rFonts w:ascii="Calibri" w:hAnsi="Calibri" w:eastAsia="Microsoft YaHei"/>
          <w:b w:val="0"/>
          <w:i w:val="0"/>
          <w:color w:val="24313D"/>
          <w:sz w:val="22"/>
        </w:rPr>
        <w:t>系统目标是实现一个界面清晰、操作直接、具有输入容错和自动分析能力的桌面程序，使教师或管理者能够快速完成学生成绩数据的维护、查询与汇总。</w:t>
      </w:r>
    </w:p>
    <w:p>
      <w:pPr>
        <w:pStyle w:val="Heading2"/>
      </w:pPr>
      <w:r>
        <w:t>2.2 已实现功能</w:t>
      </w:r>
    </w:p>
    <w:p>
      <w:pPr>
        <w:pStyle w:val="ListBullet"/>
      </w:pPr>
      <w:r>
        <w:rPr>
          <w:rFonts w:ascii="Calibri" w:hAnsi="Calibri" w:eastAsia="Microsoft YaHei"/>
          <w:b w:val="0"/>
          <w:i w:val="0"/>
          <w:color w:val="24313D"/>
          <w:sz w:val="22"/>
        </w:rPr>
        <w:t>从 data.txt 自动读取初始数据，非法行不影响其余记录加载。</w:t>
      </w:r>
    </w:p>
    <w:p>
      <w:pPr>
        <w:pStyle w:val="ListBullet"/>
      </w:pPr>
      <w:r>
        <w:rPr>
          <w:rFonts w:ascii="Calibri" w:hAnsi="Calibri" w:eastAsia="Microsoft YaHei"/>
          <w:b w:val="0"/>
          <w:i w:val="0"/>
          <w:color w:val="24313D"/>
          <w:sz w:val="22"/>
        </w:rPr>
        <w:t>添加、修改和删除学生记录，并自动计算总分与平均分。</w:t>
      </w:r>
    </w:p>
    <w:p>
      <w:pPr>
        <w:pStyle w:val="ListBullet"/>
      </w:pPr>
      <w:r>
        <w:rPr>
          <w:rFonts w:ascii="Calibri" w:hAnsi="Calibri" w:eastAsia="Microsoft YaHei"/>
          <w:b w:val="0"/>
          <w:i w:val="0"/>
          <w:color w:val="24313D"/>
          <w:sz w:val="22"/>
        </w:rPr>
        <w:t>按学号或姓名关键字进行模糊搜索，支持分页浏览。</w:t>
      </w:r>
    </w:p>
    <w:p>
      <w:pPr>
        <w:pStyle w:val="ListBullet"/>
      </w:pPr>
      <w:r>
        <w:rPr>
          <w:rFonts w:ascii="Calibri" w:hAnsi="Calibri" w:eastAsia="Microsoft YaHei"/>
          <w:b w:val="0"/>
          <w:i w:val="0"/>
          <w:color w:val="24313D"/>
          <w:sz w:val="22"/>
        </w:rPr>
        <w:t>按总分、平均分、单科成绩降序或学号升序排序。</w:t>
      </w:r>
    </w:p>
    <w:p>
      <w:pPr>
        <w:pStyle w:val="ListBullet"/>
      </w:pPr>
      <w:r>
        <w:rPr>
          <w:rFonts w:ascii="Calibri" w:hAnsi="Calibri" w:eastAsia="Microsoft YaHei"/>
          <w:b w:val="0"/>
          <w:i w:val="0"/>
          <w:color w:val="24313D"/>
          <w:sz w:val="22"/>
        </w:rPr>
        <w:t>统计学生人数、班级平均分、三科全部及格人数、优秀人数、及格率和优秀率。</w:t>
      </w:r>
    </w:p>
    <w:p>
      <w:pPr>
        <w:pStyle w:val="ListBullet"/>
      </w:pPr>
      <w:r>
        <w:rPr>
          <w:rFonts w:ascii="Calibri" w:hAnsi="Calibri" w:eastAsia="Microsoft YaHei"/>
          <w:b w:val="0"/>
          <w:i w:val="0"/>
          <w:color w:val="24313D"/>
          <w:sz w:val="22"/>
        </w:rPr>
        <w:t>识别平均分最高学生，并在统计页面中突出显示。</w:t>
      </w:r>
    </w:p>
    <w:p>
      <w:pPr>
        <w:pStyle w:val="ListBullet"/>
      </w:pPr>
      <w:r>
        <w:rPr>
          <w:rFonts w:ascii="Calibri" w:hAnsi="Calibri" w:eastAsia="Microsoft YaHei"/>
          <w:b w:val="0"/>
          <w:i w:val="0"/>
          <w:color w:val="24313D"/>
          <w:sz w:val="22"/>
        </w:rPr>
        <w:t>保存前自动生成 backup.txt，支持重新加载 data.txt。</w:t>
      </w:r>
    </w:p>
    <w:p>
      <w:pPr>
        <w:pStyle w:val="ListBullet"/>
      </w:pPr>
      <w:r>
        <w:rPr>
          <w:rFonts w:ascii="Calibri" w:hAnsi="Calibri" w:eastAsia="Microsoft YaHei"/>
          <w:b w:val="0"/>
          <w:i w:val="0"/>
          <w:color w:val="24313D"/>
          <w:sz w:val="22"/>
        </w:rPr>
        <w:t>导出带表头、成绩明细和记录总数的 export.txt 报表。</w:t>
      </w:r>
    </w:p>
    <w:p>
      <w:pPr>
        <w:pStyle w:val="ListBullet"/>
      </w:pPr>
      <w:r>
        <w:rPr>
          <w:rFonts w:ascii="Calibri" w:hAnsi="Calibri" w:eastAsia="Microsoft YaHei"/>
          <w:b w:val="0"/>
          <w:i w:val="0"/>
          <w:color w:val="24313D"/>
          <w:sz w:val="22"/>
        </w:rPr>
        <w:t>通过“关于”页面显示三位制作者的院系、学号和姓名。</w:t>
      </w:r>
    </w:p>
    <w:p>
      <w:pPr>
        <w:pStyle w:val="ListBullet"/>
      </w:pPr>
      <w:r>
        <w:rPr>
          <w:rFonts w:ascii="Calibri" w:hAnsi="Calibri" w:eastAsia="Microsoft YaHei"/>
          <w:b w:val="0"/>
          <w:i w:val="0"/>
          <w:color w:val="24313D"/>
          <w:sz w:val="22"/>
        </w:rPr>
        <w:t>根据显示器工作区自动调整窗口尺寸，并启用高 DPI 清晰字体。</w:t>
      </w:r>
    </w:p>
    <w:p>
      <w:pPr>
        <w:keepNext/>
        <w:jc w:val="center"/>
      </w:pPr>
      <w:r>
        <w:drawing>
          <wp:inline xmlns:a="http://schemas.openxmlformats.org/drawingml/2006/main" xmlns:pic="http://schemas.openxmlformats.org/drawingml/2006/picture">
            <wp:extent cx="5852160" cy="3226003"/>
            <wp:docPr id="1" name="Picture 1"/>
            <wp:cNvGraphicFramePr>
              <a:graphicFrameLocks noChangeAspect="1"/>
            </wp:cNvGraphicFramePr>
            <a:graphic>
              <a:graphicData uri="http://schemas.openxmlformats.org/drawingml/2006/picture">
                <pic:pic>
                  <pic:nvPicPr>
                    <pic:cNvPr id="0" name="students.png"/>
                    <pic:cNvPicPr/>
                  </pic:nvPicPr>
                  <pic:blipFill>
                    <a:blip r:embed="rId11"/>
                    <a:stretch>
                      <a:fillRect/>
                    </a:stretch>
                  </pic:blipFill>
                  <pic:spPr>
                    <a:xfrm>
                      <a:off x="0" y="0"/>
                      <a:ext cx="5852160" cy="3226003"/>
                    </a:xfrm>
                    <a:prstGeom prst="rect"/>
                  </pic:spPr>
                </pic:pic>
              </a:graphicData>
            </a:graphic>
          </wp:inline>
        </w:drawing>
      </w:r>
    </w:p>
    <w:p>
      <w:pPr>
        <w:spacing w:before="60" w:after="160"/>
        <w:jc w:val="center"/>
      </w:pPr>
      <w:r>
        <w:rPr>
          <w:rFonts w:ascii="Calibri" w:hAnsi="Calibri" w:eastAsia="Microsoft YaHei"/>
          <w:b w:val="0"/>
          <w:i w:val="0"/>
          <w:color w:val="667788"/>
          <w:sz w:val="19"/>
        </w:rPr>
        <w:t>图 2-1 学生列表与成绩管理主界面</w:t>
      </w:r>
    </w:p>
    <w:p>
      <w:r>
        <w:br w:type="page"/>
      </w:r>
    </w:p>
    <w:p>
      <w:pPr>
        <w:pStyle w:val="Heading1"/>
      </w:pPr>
      <w:r>
        <w:t>3 程序总体框架</w:t>
      </w:r>
    </w:p>
    <w:p>
      <w:pPr>
        <w:pStyle w:val="Heading2"/>
      </w:pPr>
      <w:r>
        <w:t>3.1 分层设计</w:t>
      </w:r>
    </w:p>
    <w:p>
      <w:pPr>
        <w:jc w:val="both"/>
      </w:pPr>
      <w:r>
        <w:rPr>
          <w:rFonts w:ascii="Calibri" w:hAnsi="Calibri" w:eastAsia="Microsoft YaHei"/>
          <w:b w:val="0"/>
          <w:i w:val="0"/>
          <w:color w:val="24313D"/>
          <w:sz w:val="22"/>
        </w:rPr>
        <w:t>程序采用界面层、业务逻辑层和数据层三层结构。界面层使用 C++ 和 EasyX 负责绘制与事件响应；业务逻辑层使用 C 语言完成校验、筛选、分页和统计；数据层使用 C 语言实现链表、文件读写和排序。该结构降低了图形库与核心算法之间的耦合。</w:t>
      </w:r>
    </w:p>
    <w:p>
      <w:pPr>
        <w:keepNext/>
        <w:jc w:val="center"/>
      </w:pPr>
      <w:r>
        <w:drawing>
          <wp:inline xmlns:a="http://schemas.openxmlformats.org/drawingml/2006/main" xmlns:pic="http://schemas.openxmlformats.org/drawingml/2006/picture">
            <wp:extent cx="5852160" cy="3511296"/>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52160" cy="3511296"/>
                    </a:xfrm>
                    <a:prstGeom prst="rect"/>
                  </pic:spPr>
                </pic:pic>
              </a:graphicData>
            </a:graphic>
          </wp:inline>
        </w:drawing>
      </w:r>
    </w:p>
    <w:p>
      <w:pPr>
        <w:spacing w:before="60" w:after="160"/>
        <w:jc w:val="center"/>
      </w:pPr>
      <w:r>
        <w:rPr>
          <w:rFonts w:ascii="Calibri" w:hAnsi="Calibri" w:eastAsia="Microsoft YaHei"/>
          <w:b w:val="0"/>
          <w:i w:val="0"/>
          <w:color w:val="667788"/>
          <w:sz w:val="19"/>
        </w:rPr>
        <w:t>图 3-1 系统总体架构图</w:t>
      </w:r>
    </w:p>
    <w:p>
      <w:pPr>
        <w:pStyle w:val="Heading2"/>
      </w:pPr>
      <w:r>
        <w:t>3.2 工程文件结构</w:t>
      </w:r>
    </w:p>
    <w:p>
      <w:pPr>
        <w:spacing w:before="100" w:after="160"/>
        <w:ind w:left="504"/>
      </w:pPr>
      <w:r>
        <w:rPr>
          <w:rFonts w:ascii="Calibri" w:hAnsi="Calibri" w:eastAsia="Consolas"/>
          <w:b w:val="0"/>
          <w:i w:val="0"/>
          <w:color w:val="24313D"/>
          <w:sz w:val="19"/>
        </w:rPr>
        <w:t>GradeSystem/</w:t>
        <w:br/>
        <w:t>├─ src/       main.cpp、app_logic.c、student.c、file.c、analysis.c</w:t>
        <w:br/>
        <w:t>├─ include/   app_logic.h、student.h、creator_info.h</w:t>
        <w:br/>
        <w:t>├─ data/      data.txt</w:t>
        <w:br/>
        <w:t>├─ docs/      运行说明与课程设计报告</w:t>
        <w:br/>
        <w:t>├─ CMakeLists.txt</w:t>
        <w:br/>
        <w:t>└─ CMakePresets.json</w:t>
      </w:r>
    </w:p>
    <w:p>
      <w:r>
        <w:br w:type="page"/>
      </w:r>
    </w:p>
    <w:p>
      <w:pPr>
        <w:pStyle w:val="Heading1"/>
      </w:pPr>
      <w:r>
        <w:t>4 数据结构设计</w:t>
      </w:r>
    </w:p>
    <w:p>
      <w:pPr>
        <w:pStyle w:val="Heading2"/>
      </w:pPr>
      <w:r>
        <w:t>4.1 Student 结构体</w:t>
      </w:r>
    </w:p>
    <w:tbl>
      <w:tblPr>
        <w:tblStyle w:val="TableGrid"/>
        <w:tblW w:type="dxa" w:w="9360"/>
        <w:jc w:val="center"/>
        <w:tblLayout w:type="fixed"/>
        <w:tblLook w:firstColumn="1" w:firstRow="1" w:lastColumn="0" w:lastRow="0" w:noHBand="0" w:noVBand="1" w:val="04A0"/>
      </w:tblPr>
      <w:tblGrid>
        <w:gridCol w:w="3216"/>
        <w:gridCol w:w="3216"/>
        <w:gridCol w:w="3216"/>
      </w:tblGrid>
      <w:tr>
        <w:tc>
          <w:tcPr>
            <w:tcW w:type="dxa" w:w="1800"/>
            <w:tcMar>
              <w:top w:w="80" w:type="dxa"/>
              <w:start w:w="120" w:type="dxa"/>
              <w:bottom w:w="80" w:type="dxa"/>
              <w:end w:w="120" w:type="dxa"/>
            </w:tcMar>
            <w:vAlign w:val="center"/>
            <w:shd w:fill="F2F4F7"/>
          </w:tcPr>
          <w:p>
            <w:pPr>
              <w:spacing w:after="0" w:line="252" w:lineRule="auto"/>
            </w:pPr>
            <w:r>
              <w:rPr>
                <w:rFonts w:ascii="Calibri" w:hAnsi="Calibri" w:eastAsia="Microsoft YaHei"/>
                <w:b/>
                <w:i w:val="0"/>
                <w:color w:val="24313D"/>
                <w:sz w:val="19"/>
              </w:rPr>
              <w:t>字段</w:t>
            </w:r>
          </w:p>
        </w:tc>
        <w:tc>
          <w:tcPr>
            <w:tcW w:type="dxa" w:w="1800"/>
            <w:tcMar>
              <w:top w:w="80" w:type="dxa"/>
              <w:start w:w="120" w:type="dxa"/>
              <w:bottom w:w="80" w:type="dxa"/>
              <w:end w:w="120" w:type="dxa"/>
            </w:tcMar>
            <w:vAlign w:val="center"/>
            <w:shd w:fill="F2F4F7"/>
          </w:tcPr>
          <w:p>
            <w:pPr>
              <w:spacing w:after="0" w:line="252" w:lineRule="auto"/>
            </w:pPr>
            <w:r>
              <w:rPr>
                <w:rFonts w:ascii="Calibri" w:hAnsi="Calibri" w:eastAsia="Microsoft YaHei"/>
                <w:b/>
                <w:i w:val="0"/>
                <w:color w:val="24313D"/>
                <w:sz w:val="19"/>
              </w:rPr>
              <w:t>类型</w:t>
            </w:r>
          </w:p>
        </w:tc>
        <w:tc>
          <w:tcPr>
            <w:tcW w:type="dxa" w:w="5760"/>
            <w:tcMar>
              <w:top w:w="80" w:type="dxa"/>
              <w:start w:w="120" w:type="dxa"/>
              <w:bottom w:w="80" w:type="dxa"/>
              <w:end w:w="120" w:type="dxa"/>
            </w:tcMar>
            <w:vAlign w:val="center"/>
            <w:shd w:fill="F2F4F7"/>
          </w:tcPr>
          <w:p>
            <w:pPr>
              <w:spacing w:after="0" w:line="252" w:lineRule="auto"/>
            </w:pPr>
            <w:r>
              <w:rPr>
                <w:rFonts w:ascii="Calibri" w:hAnsi="Calibri" w:eastAsia="Microsoft YaHei"/>
                <w:b/>
                <w:i w:val="0"/>
                <w:color w:val="24313D"/>
                <w:sz w:val="19"/>
              </w:rPr>
              <w:t>含义</w:t>
            </w:r>
          </w:p>
        </w:tc>
      </w:tr>
      <w:tr>
        <w:tc>
          <w:tcPr>
            <w:tcW w:type="dxa" w:w="180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num</w:t>
            </w:r>
          </w:p>
        </w:tc>
        <w:tc>
          <w:tcPr>
            <w:tcW w:type="dxa" w:w="180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char[20]</w:t>
            </w:r>
          </w:p>
        </w:tc>
        <w:tc>
          <w:tcPr>
            <w:tcW w:type="dxa" w:w="576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学号，系统中的唯一标识</w:t>
            </w:r>
          </w:p>
        </w:tc>
      </w:tr>
      <w:tr>
        <w:tc>
          <w:tcPr>
            <w:tcW w:type="dxa" w:w="180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name</w:t>
            </w:r>
          </w:p>
        </w:tc>
        <w:tc>
          <w:tcPr>
            <w:tcW w:type="dxa" w:w="180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char[20]</w:t>
            </w:r>
          </w:p>
        </w:tc>
        <w:tc>
          <w:tcPr>
            <w:tcW w:type="dxa" w:w="576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姓名，按 UTF-8 字节保存</w:t>
            </w:r>
          </w:p>
        </w:tc>
      </w:tr>
      <w:tr>
        <w:tc>
          <w:tcPr>
            <w:tcW w:type="dxa" w:w="180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cScore</w:t>
            </w:r>
          </w:p>
        </w:tc>
        <w:tc>
          <w:tcPr>
            <w:tcW w:type="dxa" w:w="180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float</w:t>
            </w:r>
          </w:p>
        </w:tc>
        <w:tc>
          <w:tcPr>
            <w:tcW w:type="dxa" w:w="576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C 语言成绩</w:t>
            </w:r>
          </w:p>
        </w:tc>
      </w:tr>
      <w:tr>
        <w:tc>
          <w:tcPr>
            <w:tcW w:type="dxa" w:w="180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mathScore</w:t>
            </w:r>
          </w:p>
        </w:tc>
        <w:tc>
          <w:tcPr>
            <w:tcW w:type="dxa" w:w="180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float</w:t>
            </w:r>
          </w:p>
        </w:tc>
        <w:tc>
          <w:tcPr>
            <w:tcW w:type="dxa" w:w="576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数学成绩</w:t>
            </w:r>
          </w:p>
        </w:tc>
      </w:tr>
      <w:tr>
        <w:tc>
          <w:tcPr>
            <w:tcW w:type="dxa" w:w="180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englishScore</w:t>
            </w:r>
          </w:p>
        </w:tc>
        <w:tc>
          <w:tcPr>
            <w:tcW w:type="dxa" w:w="180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float</w:t>
            </w:r>
          </w:p>
        </w:tc>
        <w:tc>
          <w:tcPr>
            <w:tcW w:type="dxa" w:w="576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英语成绩</w:t>
            </w:r>
          </w:p>
        </w:tc>
      </w:tr>
      <w:tr>
        <w:tc>
          <w:tcPr>
            <w:tcW w:type="dxa" w:w="180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total</w:t>
            </w:r>
          </w:p>
        </w:tc>
        <w:tc>
          <w:tcPr>
            <w:tcW w:type="dxa" w:w="180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float</w:t>
            </w:r>
          </w:p>
        </w:tc>
        <w:tc>
          <w:tcPr>
            <w:tcW w:type="dxa" w:w="576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三科总分，由程序自动计算</w:t>
            </w:r>
          </w:p>
        </w:tc>
      </w:tr>
      <w:tr>
        <w:tc>
          <w:tcPr>
            <w:tcW w:type="dxa" w:w="180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average</w:t>
            </w:r>
          </w:p>
        </w:tc>
        <w:tc>
          <w:tcPr>
            <w:tcW w:type="dxa" w:w="180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float</w:t>
            </w:r>
          </w:p>
        </w:tc>
        <w:tc>
          <w:tcPr>
            <w:tcW w:type="dxa" w:w="576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三科平均分，由程序自动计算</w:t>
            </w:r>
          </w:p>
        </w:tc>
      </w:tr>
    </w:tbl>
    <w:p>
      <w:pPr>
        <w:pStyle w:val="Heading2"/>
      </w:pPr>
      <w:r>
        <w:t>4.2 单向链表</w:t>
      </w:r>
    </w:p>
    <w:p>
      <w:pPr>
        <w:jc w:val="both"/>
      </w:pPr>
      <w:r>
        <w:rPr>
          <w:rFonts w:ascii="Calibri" w:hAnsi="Calibri" w:eastAsia="Microsoft YaHei"/>
          <w:b w:val="0"/>
          <w:i w:val="0"/>
          <w:color w:val="24313D"/>
          <w:sz w:val="22"/>
        </w:rPr>
        <w:t>系统采用带头结点的单向链表。头结点不保存有效学生数据，第一条记录位于 head-&gt;next。添加记录时在链表尾部插入新结点，删除记录时先查找目标结点的前驱，再修改 next 指针并释放内存。</w:t>
      </w:r>
    </w:p>
    <w:p>
      <w:pPr>
        <w:keepNext/>
        <w:jc w:val="center"/>
      </w:pPr>
      <w:r>
        <w:drawing>
          <wp:inline xmlns:a="http://schemas.openxmlformats.org/drawingml/2006/main" xmlns:pic="http://schemas.openxmlformats.org/drawingml/2006/picture">
            <wp:extent cx="5852160" cy="2418893"/>
            <wp:docPr id="3" name="Picture 3"/>
            <wp:cNvGraphicFramePr>
              <a:graphicFrameLocks noChangeAspect="1"/>
            </wp:cNvGraphicFramePr>
            <a:graphic>
              <a:graphicData uri="http://schemas.openxmlformats.org/drawingml/2006/picture">
                <pic:pic>
                  <pic:nvPicPr>
                    <pic:cNvPr id="0" name="linked_list.png"/>
                    <pic:cNvPicPr/>
                  </pic:nvPicPr>
                  <pic:blipFill>
                    <a:blip r:embed="rId13"/>
                    <a:stretch>
                      <a:fillRect/>
                    </a:stretch>
                  </pic:blipFill>
                  <pic:spPr>
                    <a:xfrm>
                      <a:off x="0" y="0"/>
                      <a:ext cx="5852160" cy="2418893"/>
                    </a:xfrm>
                    <a:prstGeom prst="rect"/>
                  </pic:spPr>
                </pic:pic>
              </a:graphicData>
            </a:graphic>
          </wp:inline>
        </w:drawing>
      </w:r>
    </w:p>
    <w:p>
      <w:pPr>
        <w:spacing w:before="60" w:after="160"/>
        <w:jc w:val="center"/>
      </w:pPr>
      <w:r>
        <w:rPr>
          <w:rFonts w:ascii="Calibri" w:hAnsi="Calibri" w:eastAsia="Microsoft YaHei"/>
          <w:b w:val="0"/>
          <w:i w:val="0"/>
          <w:color w:val="667788"/>
          <w:sz w:val="19"/>
        </w:rPr>
        <w:t>图 4-1 带头结点单向链表</w:t>
      </w:r>
    </w:p>
    <w:p>
      <w:pPr>
        <w:pStyle w:val="Heading2"/>
      </w:pPr>
      <w:r>
        <w:t>4.3 数据文件格式</w:t>
      </w:r>
    </w:p>
    <w:p>
      <w:pPr>
        <w:jc w:val="both"/>
      </w:pPr>
      <w:r>
        <w:rPr>
          <w:rFonts w:ascii="Calibri" w:hAnsi="Calibri" w:eastAsia="Microsoft YaHei"/>
          <w:b w:val="0"/>
          <w:i w:val="0"/>
          <w:color w:val="24313D"/>
          <w:sz w:val="22"/>
        </w:rPr>
        <w:t>data.txt 每行保存一名学生，字段依次为：学号、姓名、C 语言成绩、数学成绩、英语成绩。总分和平均分不重复写入文件，而是在加载后自动计算。示例：</w:t>
      </w:r>
    </w:p>
    <w:p>
      <w:r>
        <w:rPr>
          <w:rFonts w:ascii="Calibri" w:hAnsi="Calibri" w:eastAsia="Consolas"/>
          <w:b/>
          <w:i w:val="0"/>
          <w:color w:val="1F4D78"/>
          <w:sz w:val="20"/>
        </w:rPr>
        <w:t>2026001 张伟 86 78 92</w:t>
      </w:r>
    </w:p>
    <w:p>
      <w:r>
        <w:br w:type="page"/>
      </w:r>
    </w:p>
    <w:p>
      <w:pPr>
        <w:pStyle w:val="Heading1"/>
      </w:pPr>
      <w:r>
        <w:t>5 主要模块与工作流程</w:t>
      </w:r>
    </w:p>
    <w:p>
      <w:pPr>
        <w:pStyle w:val="Heading2"/>
      </w:pPr>
      <w:r>
        <w:t>5.1 主程序与界面模块</w:t>
      </w:r>
    </w:p>
    <w:p>
      <w:pPr>
        <w:jc w:val="both"/>
      </w:pPr>
      <w:r>
        <w:rPr>
          <w:rFonts w:ascii="Calibri" w:hAnsi="Calibri" w:eastAsia="Microsoft YaHei"/>
          <w:b w:val="0"/>
          <w:i w:val="0"/>
          <w:color w:val="24313D"/>
          <w:sz w:val="22"/>
        </w:rPr>
        <w:t>main.cpp 负责 Windows 入口、EasyX 初始化、页面绘制、输入对话框、鼠标与键盘事件处理。程序先在固定的 1280×680 离屏画布上绘制，再按当前屏幕工作区等比例拉伸，使不同分辨率下的控件位置和点击区域保持一致。</w:t>
      </w:r>
    </w:p>
    <w:p>
      <w:pPr>
        <w:keepNext/>
        <w:jc w:val="center"/>
      </w:pPr>
      <w:r>
        <w:drawing>
          <wp:inline xmlns:a="http://schemas.openxmlformats.org/drawingml/2006/main" xmlns:pic="http://schemas.openxmlformats.org/drawingml/2006/picture">
            <wp:extent cx="4389120" cy="5852160"/>
            <wp:docPr id="4" name="Picture 4"/>
            <wp:cNvGraphicFramePr>
              <a:graphicFrameLocks noChangeAspect="1"/>
            </wp:cNvGraphicFramePr>
            <a:graphic>
              <a:graphicData uri="http://schemas.openxmlformats.org/drawingml/2006/picture">
                <pic:pic>
                  <pic:nvPicPr>
                    <pic:cNvPr id="0" name="main_flow.png"/>
                    <pic:cNvPicPr/>
                  </pic:nvPicPr>
                  <pic:blipFill>
                    <a:blip r:embed="rId14"/>
                    <a:stretch>
                      <a:fillRect/>
                    </a:stretch>
                  </pic:blipFill>
                  <pic:spPr>
                    <a:xfrm>
                      <a:off x="0" y="0"/>
                      <a:ext cx="4389120" cy="5852160"/>
                    </a:xfrm>
                    <a:prstGeom prst="rect"/>
                  </pic:spPr>
                </pic:pic>
              </a:graphicData>
            </a:graphic>
          </wp:inline>
        </w:drawing>
      </w:r>
    </w:p>
    <w:p>
      <w:pPr>
        <w:spacing w:before="60" w:after="160"/>
        <w:jc w:val="center"/>
      </w:pPr>
      <w:r>
        <w:rPr>
          <w:rFonts w:ascii="Calibri" w:hAnsi="Calibri" w:eastAsia="Microsoft YaHei"/>
          <w:b w:val="0"/>
          <w:i w:val="0"/>
          <w:color w:val="667788"/>
          <w:sz w:val="19"/>
        </w:rPr>
        <w:t>图 5-1 程序主流程图</w:t>
      </w:r>
    </w:p>
    <w:p>
      <w:pPr>
        <w:pStyle w:val="Heading2"/>
      </w:pPr>
      <w:r>
        <w:t>5.2 学生链表模块</w:t>
      </w:r>
    </w:p>
    <w:p>
      <w:pPr>
        <w:pStyle w:val="ListBullet"/>
      </w:pPr>
      <w:r>
        <w:rPr>
          <w:rFonts w:ascii="Calibri" w:hAnsi="Calibri" w:eastAsia="Microsoft YaHei"/>
          <w:b w:val="0"/>
          <w:i w:val="0"/>
          <w:color w:val="24313D"/>
          <w:sz w:val="22"/>
        </w:rPr>
        <w:t>createList：申请链表头结点并初始化。</w:t>
      </w:r>
    </w:p>
    <w:p>
      <w:pPr>
        <w:pStyle w:val="ListBullet"/>
      </w:pPr>
      <w:r>
        <w:rPr>
          <w:rFonts w:ascii="Calibri" w:hAnsi="Calibri" w:eastAsia="Microsoft YaHei"/>
          <w:b w:val="0"/>
          <w:i w:val="0"/>
          <w:color w:val="24313D"/>
          <w:sz w:val="22"/>
        </w:rPr>
        <w:t>appendStudent：检查学号唯一性，创建结点并追加到链表尾部。</w:t>
      </w:r>
    </w:p>
    <w:p>
      <w:pPr>
        <w:pStyle w:val="ListBullet"/>
      </w:pPr>
      <w:r>
        <w:rPr>
          <w:rFonts w:ascii="Calibri" w:hAnsi="Calibri" w:eastAsia="Microsoft YaHei"/>
          <w:b w:val="0"/>
          <w:i w:val="0"/>
          <w:color w:val="24313D"/>
          <w:sz w:val="22"/>
        </w:rPr>
        <w:t>removeByNum：根据学号定位前驱结点，断开并释放目标结点。</w:t>
      </w:r>
    </w:p>
    <w:p>
      <w:pPr>
        <w:pStyle w:val="ListBullet"/>
      </w:pPr>
      <w:r>
        <w:rPr>
          <w:rFonts w:ascii="Calibri" w:hAnsi="Calibri" w:eastAsia="Microsoft YaHei"/>
          <w:b w:val="0"/>
          <w:i w:val="0"/>
          <w:color w:val="24313D"/>
          <w:sz w:val="22"/>
        </w:rPr>
        <w:t>clearList/freeList：分别完成保留头结点的清空和整表释放。</w:t>
      </w:r>
    </w:p>
    <w:p>
      <w:pPr>
        <w:pStyle w:val="ListBullet"/>
      </w:pPr>
      <w:r>
        <w:rPr>
          <w:rFonts w:ascii="Calibri" w:hAnsi="Calibri" w:eastAsia="Microsoft YaHei"/>
          <w:b w:val="0"/>
          <w:i w:val="0"/>
          <w:color w:val="24313D"/>
          <w:sz w:val="22"/>
        </w:rPr>
        <w:t>calculateScore：根据三科成绩自动计算总分与平均分。</w:t>
      </w:r>
    </w:p>
    <w:p>
      <w:r>
        <w:br w:type="page"/>
      </w:r>
    </w:p>
    <w:p>
      <w:pPr>
        <w:pStyle w:val="Heading2"/>
      </w:pPr>
      <w:r>
        <w:t>5.3 文件管理模块</w:t>
      </w:r>
    </w:p>
    <w:p>
      <w:pPr>
        <w:jc w:val="both"/>
      </w:pPr>
      <w:r>
        <w:rPr>
          <w:rFonts w:ascii="Calibri" w:hAnsi="Calibri" w:eastAsia="Microsoft YaHei"/>
          <w:b w:val="0"/>
          <w:i w:val="0"/>
          <w:color w:val="24313D"/>
          <w:sz w:val="22"/>
        </w:rPr>
        <w:t>file.c 负责数据读取、保存、备份和报表导出。读取时使用受限格式长度，逐行检查字段数量、学号、姓名和成绩范围；非法行被跳过，保证局部错误不会导致整个文件加载失败。保存时先备份旧数据，再覆盖 data.txt。</w:t>
      </w:r>
    </w:p>
    <w:p>
      <w:pPr>
        <w:keepNext/>
        <w:jc w:val="center"/>
      </w:pPr>
      <w:r>
        <w:drawing>
          <wp:inline xmlns:a="http://schemas.openxmlformats.org/drawingml/2006/main" xmlns:pic="http://schemas.openxmlformats.org/drawingml/2006/picture">
            <wp:extent cx="5852160" cy="2809037"/>
            <wp:docPr id="5" name="Picture 5"/>
            <wp:cNvGraphicFramePr>
              <a:graphicFrameLocks noChangeAspect="1"/>
            </wp:cNvGraphicFramePr>
            <a:graphic>
              <a:graphicData uri="http://schemas.openxmlformats.org/drawingml/2006/picture">
                <pic:pic>
                  <pic:nvPicPr>
                    <pic:cNvPr id="0" name="file_flow.png"/>
                    <pic:cNvPicPr/>
                  </pic:nvPicPr>
                  <pic:blipFill>
                    <a:blip r:embed="rId15"/>
                    <a:stretch>
                      <a:fillRect/>
                    </a:stretch>
                  </pic:blipFill>
                  <pic:spPr>
                    <a:xfrm>
                      <a:off x="0" y="0"/>
                      <a:ext cx="5852160" cy="2809037"/>
                    </a:xfrm>
                    <a:prstGeom prst="rect"/>
                  </pic:spPr>
                </pic:pic>
              </a:graphicData>
            </a:graphic>
          </wp:inline>
        </w:drawing>
      </w:r>
    </w:p>
    <w:p>
      <w:pPr>
        <w:spacing w:before="60" w:after="160"/>
        <w:jc w:val="center"/>
      </w:pPr>
      <w:r>
        <w:rPr>
          <w:rFonts w:ascii="Calibri" w:hAnsi="Calibri" w:eastAsia="Microsoft YaHei"/>
          <w:b w:val="0"/>
          <w:i w:val="0"/>
          <w:color w:val="667788"/>
          <w:sz w:val="19"/>
        </w:rPr>
        <w:t>图 5-2 文件读写与安全保存流程</w:t>
      </w:r>
    </w:p>
    <w:p>
      <w:pPr>
        <w:pStyle w:val="Heading2"/>
      </w:pPr>
      <w:r>
        <w:t>5.4 排序与统计模块</w:t>
      </w:r>
    </w:p>
    <w:p>
      <w:pPr>
        <w:jc w:val="both"/>
      </w:pPr>
      <w:r>
        <w:rPr>
          <w:rFonts w:ascii="Calibri" w:hAnsi="Calibri" w:eastAsia="Microsoft YaHei"/>
          <w:b w:val="0"/>
          <w:i w:val="0"/>
          <w:color w:val="24313D"/>
          <w:sz w:val="22"/>
        </w:rPr>
        <w:t>analysis.c 根据排序类型比较两名学生的数据。考虑到课程演示数据规模较小，系统使用双重循环完成排序，仅交换结点中的 Student 数据，不改变链表连接关系，便于理解和调试。app_logic.c 在一次遍历中统计总人数、平均分、全部及格人数、优秀人数、及格率、优秀率以及最高平均分学生。</w:t>
      </w:r>
    </w:p>
    <w:p>
      <w:pPr>
        <w:pStyle w:val="Heading2"/>
      </w:pPr>
      <w:r>
        <w:t>5.5 输入与搜索模块</w:t>
      </w:r>
    </w:p>
    <w:p>
      <w:pPr>
        <w:jc w:val="both"/>
      </w:pPr>
      <w:r>
        <w:rPr>
          <w:rFonts w:ascii="Calibri" w:hAnsi="Calibri" w:eastAsia="Microsoft YaHei"/>
          <w:b w:val="0"/>
          <w:i w:val="0"/>
          <w:color w:val="24313D"/>
          <w:sz w:val="22"/>
        </w:rPr>
        <w:t>输入模块对学号长度、纯数字格式、重复学号、姓名空白字符及 0—100 分数范围进行检查。搜索同时匹配学号和姓名关键字；分页接口按照筛选结果索引访问链表，不额外复制学生数据。</w:t>
      </w:r>
    </w:p>
    <w:p>
      <w:r>
        <w:br w:type="page"/>
      </w:r>
    </w:p>
    <w:p>
      <w:pPr>
        <w:pStyle w:val="Heading1"/>
      </w:pPr>
      <w:r>
        <w:t>6 智能特性的体现</w:t>
      </w:r>
    </w:p>
    <w:p>
      <w:pPr>
        <w:jc w:val="both"/>
      </w:pPr>
      <w:r>
        <w:rPr>
          <w:rFonts w:ascii="Calibri" w:hAnsi="Calibri" w:eastAsia="Microsoft YaHei"/>
          <w:b w:val="0"/>
          <w:i w:val="0"/>
          <w:color w:val="24313D"/>
          <w:sz w:val="22"/>
        </w:rPr>
        <w:t>本项目的智能特性属于规则驱动的数据处理策略，而非机器学习。系统将人工判断转化为自动规则，使程序能够主动发现错误、生成统计结果并适应运行环境。</w:t>
      </w:r>
    </w:p>
    <w:tbl>
      <w:tblPr>
        <w:tblStyle w:val="TableGrid"/>
        <w:tblW w:type="dxa" w:w="9360"/>
        <w:jc w:val="center"/>
        <w:tblLayout w:type="fixed"/>
        <w:tblLook w:firstColumn="1" w:firstRow="1" w:lastColumn="0" w:lastRow="0" w:noHBand="0" w:noVBand="1" w:val="04A0"/>
      </w:tblPr>
      <w:tblGrid>
        <w:gridCol w:w="4824"/>
        <w:gridCol w:w="4824"/>
      </w:tblGrid>
      <w:tr>
        <w:tc>
          <w:tcPr>
            <w:tcW w:type="dxa" w:w="2376"/>
            <w:tcMar>
              <w:top w:w="80" w:type="dxa"/>
              <w:start w:w="120" w:type="dxa"/>
              <w:bottom w:w="80" w:type="dxa"/>
              <w:end w:w="120" w:type="dxa"/>
            </w:tcMar>
            <w:vAlign w:val="center"/>
            <w:shd w:fill="F2F4F7"/>
          </w:tcPr>
          <w:p>
            <w:pPr>
              <w:spacing w:after="0" w:line="252" w:lineRule="auto"/>
            </w:pPr>
            <w:r>
              <w:rPr>
                <w:rFonts w:ascii="Calibri" w:hAnsi="Calibri" w:eastAsia="Microsoft YaHei"/>
                <w:b/>
                <w:i w:val="0"/>
                <w:color w:val="24313D"/>
                <w:sz w:val="19"/>
              </w:rPr>
              <w:t>智能策略</w:t>
            </w:r>
          </w:p>
        </w:tc>
        <w:tc>
          <w:tcPr>
            <w:tcW w:type="dxa" w:w="6984"/>
            <w:tcMar>
              <w:top w:w="80" w:type="dxa"/>
              <w:start w:w="120" w:type="dxa"/>
              <w:bottom w:w="80" w:type="dxa"/>
              <w:end w:w="120" w:type="dxa"/>
            </w:tcMar>
            <w:vAlign w:val="center"/>
            <w:shd w:fill="F2F4F7"/>
          </w:tcPr>
          <w:p>
            <w:pPr>
              <w:spacing w:after="0" w:line="252" w:lineRule="auto"/>
            </w:pPr>
            <w:r>
              <w:rPr>
                <w:rFonts w:ascii="Calibri" w:hAnsi="Calibri" w:eastAsia="Microsoft YaHei"/>
                <w:b/>
                <w:i w:val="0"/>
                <w:color w:val="24313D"/>
                <w:sz w:val="19"/>
              </w:rPr>
              <w:t>具体体现</w:t>
            </w:r>
          </w:p>
        </w:tc>
      </w:tr>
      <w:tr>
        <w:tc>
          <w:tcPr>
            <w:tcW w:type="dxa" w:w="2376"/>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智能输入校验</w:t>
            </w:r>
          </w:p>
        </w:tc>
        <w:tc>
          <w:tcPr>
            <w:tcW w:type="dxa" w:w="6984"/>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自动判断学号格式、唯一性、姓名合法性和成绩范围，阻止错误数据进入链表。</w:t>
            </w:r>
          </w:p>
        </w:tc>
      </w:tr>
      <w:tr>
        <w:tc>
          <w:tcPr>
            <w:tcW w:type="dxa" w:w="2376"/>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容错文件读取</w:t>
            </w:r>
          </w:p>
        </w:tc>
        <w:tc>
          <w:tcPr>
            <w:tcW w:type="dxa" w:w="6984"/>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逐行解析数据文件，跳过字段缺失、额外字段、非法成绩或重复学号，而不是直接终止程序。</w:t>
            </w:r>
          </w:p>
        </w:tc>
      </w:tr>
      <w:tr>
        <w:tc>
          <w:tcPr>
            <w:tcW w:type="dxa" w:w="2376"/>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自动成绩分析</w:t>
            </w:r>
          </w:p>
        </w:tc>
        <w:tc>
          <w:tcPr>
            <w:tcW w:type="dxa" w:w="6984"/>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自动计算总分、平均分、及格率、优秀率，并识别平均分最高学生。</w:t>
            </w:r>
          </w:p>
        </w:tc>
      </w:tr>
      <w:tr>
        <w:tc>
          <w:tcPr>
            <w:tcW w:type="dxa" w:w="2376"/>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规则驱动排序</w:t>
            </w:r>
          </w:p>
        </w:tc>
        <w:tc>
          <w:tcPr>
            <w:tcW w:type="dxa" w:w="6984"/>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用户选择排序目标后，系统自动映射到总分、平均分、单科或学号排序规则。</w:t>
            </w:r>
          </w:p>
        </w:tc>
      </w:tr>
      <w:tr>
        <w:tc>
          <w:tcPr>
            <w:tcW w:type="dxa" w:w="2376"/>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自适应显示</w:t>
            </w:r>
          </w:p>
        </w:tc>
        <w:tc>
          <w:tcPr>
            <w:tcW w:type="dxa" w:w="6984"/>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根据当前显示器工作区自动计算窗口尺寸，使用统一比例拉伸界面并换算鼠标坐标。</w:t>
            </w:r>
          </w:p>
        </w:tc>
      </w:tr>
      <w:tr>
        <w:tc>
          <w:tcPr>
            <w:tcW w:type="dxa" w:w="2376"/>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安全保存策略</w:t>
            </w:r>
          </w:p>
        </w:tc>
        <w:tc>
          <w:tcPr>
            <w:tcW w:type="dxa" w:w="6984"/>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每次覆盖 data.txt 前自动生成 backup.txt，降低误操作造成数据丢失的风险。</w:t>
            </w:r>
          </w:p>
        </w:tc>
      </w:tr>
    </w:tbl>
    <w:p>
      <w:pPr>
        <w:keepNext/>
        <w:jc w:val="center"/>
      </w:pPr>
      <w:r>
        <w:drawing>
          <wp:inline xmlns:a="http://schemas.openxmlformats.org/drawingml/2006/main" xmlns:pic="http://schemas.openxmlformats.org/drawingml/2006/picture">
            <wp:extent cx="5852160" cy="3226003"/>
            <wp:docPr id="6" name="Picture 6"/>
            <wp:cNvGraphicFramePr>
              <a:graphicFrameLocks noChangeAspect="1"/>
            </wp:cNvGraphicFramePr>
            <a:graphic>
              <a:graphicData uri="http://schemas.openxmlformats.org/drawingml/2006/picture">
                <pic:pic>
                  <pic:nvPicPr>
                    <pic:cNvPr id="0" name="statistics.png"/>
                    <pic:cNvPicPr/>
                  </pic:nvPicPr>
                  <pic:blipFill>
                    <a:blip r:embed="rId16"/>
                    <a:stretch>
                      <a:fillRect/>
                    </a:stretch>
                  </pic:blipFill>
                  <pic:spPr>
                    <a:xfrm>
                      <a:off x="0" y="0"/>
                      <a:ext cx="5852160" cy="3226003"/>
                    </a:xfrm>
                    <a:prstGeom prst="rect"/>
                  </pic:spPr>
                </pic:pic>
              </a:graphicData>
            </a:graphic>
          </wp:inline>
        </w:drawing>
      </w:r>
    </w:p>
    <w:p>
      <w:pPr>
        <w:spacing w:before="60" w:after="160"/>
        <w:jc w:val="center"/>
      </w:pPr>
      <w:r>
        <w:rPr>
          <w:rFonts w:ascii="Calibri" w:hAnsi="Calibri" w:eastAsia="Microsoft YaHei"/>
          <w:b w:val="0"/>
          <w:i w:val="0"/>
          <w:color w:val="667788"/>
          <w:sz w:val="19"/>
        </w:rPr>
        <w:t>图 6-1 系统自动生成的班级成绩统计</w:t>
      </w:r>
    </w:p>
    <w:p>
      <w:pPr>
        <w:jc w:val="both"/>
      </w:pPr>
      <w:r>
        <w:rPr>
          <w:rFonts w:ascii="Calibri" w:hAnsi="Calibri" w:eastAsia="Microsoft YaHei"/>
          <w:b w:val="0"/>
          <w:i w:val="0"/>
          <w:color w:val="24313D"/>
          <w:sz w:val="22"/>
        </w:rPr>
        <w:t>后续可在现有规则基础上增加偏科识别、异常成绩检测和个性化学习建议，使智能特性更加突出。</w:t>
      </w:r>
    </w:p>
    <w:p>
      <w:r>
        <w:br w:type="page"/>
      </w:r>
    </w:p>
    <w:p>
      <w:pPr>
        <w:pStyle w:val="Heading1"/>
      </w:pPr>
      <w:r>
        <w:t>7 调试过程中的主要问题及思考</w:t>
      </w:r>
    </w:p>
    <w:tbl>
      <w:tblPr>
        <w:tblStyle w:val="TableGrid"/>
        <w:tblW w:type="dxa" w:w="9360"/>
        <w:jc w:val="center"/>
        <w:tblLayout w:type="fixed"/>
        <w:tblLook w:firstColumn="1" w:firstRow="1" w:lastColumn="0" w:lastRow="0" w:noHBand="0" w:noVBand="1" w:val="04A0"/>
      </w:tblPr>
      <w:tblGrid>
        <w:gridCol w:w="2412"/>
        <w:gridCol w:w="2412"/>
        <w:gridCol w:w="2412"/>
        <w:gridCol w:w="2412"/>
      </w:tblGrid>
      <w:tr>
        <w:tc>
          <w:tcPr>
            <w:tcW w:type="dxa" w:w="1944"/>
            <w:tcMar>
              <w:top w:w="80" w:type="dxa"/>
              <w:start w:w="120" w:type="dxa"/>
              <w:bottom w:w="80" w:type="dxa"/>
              <w:end w:w="120" w:type="dxa"/>
            </w:tcMar>
            <w:vAlign w:val="center"/>
            <w:shd w:fill="F2F4F7"/>
          </w:tcPr>
          <w:p>
            <w:pPr>
              <w:spacing w:after="0" w:line="252" w:lineRule="auto"/>
            </w:pPr>
            <w:r>
              <w:rPr>
                <w:rFonts w:ascii="Calibri" w:hAnsi="Calibri" w:eastAsia="Microsoft YaHei"/>
                <w:b/>
                <w:i w:val="0"/>
                <w:color w:val="24313D"/>
                <w:sz w:val="19"/>
              </w:rPr>
              <w:t>问题现象</w:t>
            </w:r>
          </w:p>
        </w:tc>
        <w:tc>
          <w:tcPr>
            <w:tcW w:type="dxa" w:w="2376"/>
            <w:tcMar>
              <w:top w:w="80" w:type="dxa"/>
              <w:start w:w="120" w:type="dxa"/>
              <w:bottom w:w="80" w:type="dxa"/>
              <w:end w:w="120" w:type="dxa"/>
            </w:tcMar>
            <w:vAlign w:val="center"/>
            <w:shd w:fill="F2F4F7"/>
          </w:tcPr>
          <w:p>
            <w:pPr>
              <w:spacing w:after="0" w:line="252" w:lineRule="auto"/>
            </w:pPr>
            <w:r>
              <w:rPr>
                <w:rFonts w:ascii="Calibri" w:hAnsi="Calibri" w:eastAsia="Microsoft YaHei"/>
                <w:b/>
                <w:i w:val="0"/>
                <w:color w:val="24313D"/>
                <w:sz w:val="19"/>
              </w:rPr>
              <w:t>主要原因</w:t>
            </w:r>
          </w:p>
        </w:tc>
        <w:tc>
          <w:tcPr>
            <w:tcW w:type="dxa" w:w="2520"/>
            <w:tcMar>
              <w:top w:w="80" w:type="dxa"/>
              <w:start w:w="120" w:type="dxa"/>
              <w:bottom w:w="80" w:type="dxa"/>
              <w:end w:w="120" w:type="dxa"/>
            </w:tcMar>
            <w:vAlign w:val="center"/>
            <w:shd w:fill="F2F4F7"/>
          </w:tcPr>
          <w:p>
            <w:pPr>
              <w:spacing w:after="0" w:line="252" w:lineRule="auto"/>
            </w:pPr>
            <w:r>
              <w:rPr>
                <w:rFonts w:ascii="Calibri" w:hAnsi="Calibri" w:eastAsia="Microsoft YaHei"/>
                <w:b/>
                <w:i w:val="0"/>
                <w:color w:val="24313D"/>
                <w:sz w:val="19"/>
              </w:rPr>
              <w:t>解决方法</w:t>
            </w:r>
          </w:p>
        </w:tc>
        <w:tc>
          <w:tcPr>
            <w:tcW w:type="dxa" w:w="2520"/>
            <w:tcMar>
              <w:top w:w="80" w:type="dxa"/>
              <w:start w:w="120" w:type="dxa"/>
              <w:bottom w:w="80" w:type="dxa"/>
              <w:end w:w="120" w:type="dxa"/>
            </w:tcMar>
            <w:vAlign w:val="center"/>
            <w:shd w:fill="F2F4F7"/>
          </w:tcPr>
          <w:p>
            <w:pPr>
              <w:spacing w:after="0" w:line="252" w:lineRule="auto"/>
            </w:pPr>
            <w:r>
              <w:rPr>
                <w:rFonts w:ascii="Calibri" w:hAnsi="Calibri" w:eastAsia="Microsoft YaHei"/>
                <w:b/>
                <w:i w:val="0"/>
                <w:color w:val="24313D"/>
                <w:sz w:val="19"/>
              </w:rPr>
              <w:t>效果与思考</w:t>
            </w:r>
          </w:p>
        </w:tc>
      </w:tr>
      <w:tr>
        <w:tc>
          <w:tcPr>
            <w:tcW w:type="dxa" w:w="1944"/>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MSVC 编译出现 min/max 相关语法错误</w:t>
            </w:r>
          </w:p>
        </w:tc>
        <w:tc>
          <w:tcPr>
            <w:tcW w:type="dxa" w:w="2376"/>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Windows 头文件宏与 std::min/std::max 冲突</w:t>
            </w:r>
          </w:p>
        </w:tc>
        <w:tc>
          <w:tcPr>
            <w:tcW w:type="dxa" w:w="252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定义 NOMINMAX，并统一使用标准库函数</w:t>
            </w:r>
          </w:p>
        </w:tc>
        <w:tc>
          <w:tcPr>
            <w:tcW w:type="dxa" w:w="252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消除宏污染，代码可移植性更清晰</w:t>
            </w:r>
          </w:p>
        </w:tc>
      </w:tr>
      <w:tr>
        <w:tc>
          <w:tcPr>
            <w:tcW w:type="dxa" w:w="1944"/>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旧字符串函数触发安全警告</w:t>
            </w:r>
          </w:p>
        </w:tc>
        <w:tc>
          <w:tcPr>
            <w:tcW w:type="dxa" w:w="2376"/>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MSVC 对 strncpy、sscanf 等函数检查严格</w:t>
            </w:r>
          </w:p>
        </w:tc>
        <w:tc>
          <w:tcPr>
            <w:tcW w:type="dxa" w:w="252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改用明确长度复制和 sscanf_s</w:t>
            </w:r>
          </w:p>
        </w:tc>
        <w:tc>
          <w:tcPr>
            <w:tcW w:type="dxa" w:w="252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全量构建达到零错误</w:t>
            </w:r>
          </w:p>
        </w:tc>
      </w:tr>
      <w:tr>
        <w:tc>
          <w:tcPr>
            <w:tcW w:type="dxa" w:w="1944"/>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链接器无法写入 GradeSystem.exe</w:t>
            </w:r>
          </w:p>
        </w:tc>
        <w:tc>
          <w:tcPr>
            <w:tcW w:type="dxa" w:w="2376"/>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旧程序实例仍在运行并锁定文件</w:t>
            </w:r>
          </w:p>
        </w:tc>
        <w:tc>
          <w:tcPr>
            <w:tcW w:type="dxa" w:w="252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构建前停止调试或结束对应进程</w:t>
            </w:r>
          </w:p>
        </w:tc>
        <w:tc>
          <w:tcPr>
            <w:tcW w:type="dxa" w:w="252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明确了运行进程与链接产物的关系</w:t>
            </w:r>
          </w:p>
        </w:tc>
      </w:tr>
      <w:tr>
        <w:tc>
          <w:tcPr>
            <w:tcW w:type="dxa" w:w="1944"/>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中文文字显示模糊</w:t>
            </w:r>
          </w:p>
        </w:tc>
        <w:tc>
          <w:tcPr>
            <w:tcW w:type="dxa" w:w="2376"/>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系统 DPI 缩放及默认字体质量不足</w:t>
            </w:r>
          </w:p>
        </w:tc>
        <w:tc>
          <w:tcPr>
            <w:tcW w:type="dxa" w:w="252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启用高 DPI 感知，使用微软雅黑 UI 和 ClearType</w:t>
            </w:r>
          </w:p>
        </w:tc>
        <w:tc>
          <w:tcPr>
            <w:tcW w:type="dxa" w:w="252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中文边缘更清晰，避免二次拉伸</w:t>
            </w:r>
          </w:p>
        </w:tc>
      </w:tr>
      <w:tr>
        <w:tc>
          <w:tcPr>
            <w:tcW w:type="dxa" w:w="1944"/>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固定窗口在不同屏幕上过小</w:t>
            </w:r>
          </w:p>
        </w:tc>
        <w:tc>
          <w:tcPr>
            <w:tcW w:type="dxa" w:w="2376"/>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窗口尺寸写死，未考虑显示器工作区</w:t>
            </w:r>
          </w:p>
        </w:tc>
        <w:tc>
          <w:tcPr>
            <w:tcW w:type="dxa" w:w="252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读取工作区并按比例自动计算画布尺寸</w:t>
            </w:r>
          </w:p>
        </w:tc>
        <w:tc>
          <w:tcPr>
            <w:tcW w:type="dxa" w:w="252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在不同分辨率下基本占满屏幕</w:t>
            </w:r>
          </w:p>
        </w:tc>
      </w:tr>
      <w:tr>
        <w:tc>
          <w:tcPr>
            <w:tcW w:type="dxa" w:w="1944"/>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放大后出现黑区和文字底框</w:t>
            </w:r>
          </w:p>
        </w:tc>
        <w:tc>
          <w:tcPr>
            <w:tcW w:type="dxa" w:w="2376"/>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直接修改 GDI 映射只缩放部分绘图状态</w:t>
            </w:r>
          </w:p>
        </w:tc>
        <w:tc>
          <w:tcPr>
            <w:tcW w:type="dxa" w:w="252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改用离屏画布统一绘制，再 StretchBlt 输出</w:t>
            </w:r>
          </w:p>
        </w:tc>
        <w:tc>
          <w:tcPr>
            <w:tcW w:type="dxa" w:w="252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界面完整同比放大，点击区域同步</w:t>
            </w:r>
          </w:p>
        </w:tc>
      </w:tr>
    </w:tbl>
    <w:p>
      <w:pPr>
        <w:jc w:val="both"/>
      </w:pPr>
      <w:r>
        <w:rPr>
          <w:rFonts w:ascii="Calibri" w:hAnsi="Calibri" w:eastAsia="Microsoft YaHei"/>
          <w:b w:val="0"/>
          <w:i w:val="0"/>
          <w:color w:val="24313D"/>
          <w:sz w:val="22"/>
        </w:rPr>
        <w:t>调试过程表明，图形化程序的问题不仅来自算法本身，也与编译器、字符编码、操作系统 DPI、资源生命周期和构建环境密切相关。逐层定位问题比一次性大范围修改更可靠。</w:t>
      </w:r>
    </w:p>
    <w:p>
      <w:r>
        <w:br w:type="page"/>
      </w:r>
    </w:p>
    <w:p>
      <w:pPr>
        <w:pStyle w:val="Heading1"/>
      </w:pPr>
      <w:r>
        <w:t>8 学习体会与收获</w:t>
      </w:r>
    </w:p>
    <w:p>
      <w:pPr>
        <w:pStyle w:val="Heading2"/>
      </w:pPr>
      <w:r>
        <w:t>8.1 薛宸</w:t>
      </w:r>
    </w:p>
    <w:p>
      <w:pPr>
        <w:jc w:val="both"/>
      </w:pPr>
      <w:r>
        <w:rPr>
          <w:rFonts w:ascii="Calibri" w:hAnsi="Calibri" w:eastAsia="Microsoft YaHei"/>
          <w:b w:val="0"/>
          <w:i w:val="0"/>
          <w:color w:val="24313D"/>
          <w:sz w:val="22"/>
        </w:rPr>
        <w:t>通过界面模块的实现，进一步理解了消息循环、鼠标事件、窗口坐标和绘图状态之间的关系。EasyX 虽然降低了图形界面的入门难度，但要实现高 DPI、自适应窗口和稳定重绘，仍需要结合 Windows API 进行细致处理。此次项目也让我认识到界面设计不仅是“画出来”，还必须保证不同屏幕上的清晰度、可操作性和一致性。</w:t>
      </w:r>
    </w:p>
    <w:p>
      <w:pPr>
        <w:pStyle w:val="Heading2"/>
      </w:pPr>
      <w:r>
        <w:t>8.2 施静宇</w:t>
      </w:r>
    </w:p>
    <w:p>
      <w:pPr>
        <w:jc w:val="both"/>
      </w:pPr>
      <w:r>
        <w:rPr>
          <w:rFonts w:ascii="Calibri" w:hAnsi="Calibri" w:eastAsia="Microsoft YaHei"/>
          <w:b w:val="0"/>
          <w:i w:val="0"/>
          <w:color w:val="24313D"/>
          <w:sz w:val="22"/>
        </w:rPr>
        <w:t>链表和业务逻辑模块将课堂中的结构体、指针、动态内存和函数模块化应用到了完整程序中。尤其是在添加、删除、搜索和分页过程中，需要同时考虑空指针、重复学号、索引越界和内存释放。通过本项目，我更加理解了数据结构设计对上层功能的影响，也体会到输入校验是程序可靠性的基础。</w:t>
      </w:r>
    </w:p>
    <w:p>
      <w:pPr>
        <w:pStyle w:val="Heading2"/>
      </w:pPr>
      <w:r>
        <w:t>8.3 蔡钧清</w:t>
      </w:r>
    </w:p>
    <w:p>
      <w:pPr>
        <w:jc w:val="both"/>
      </w:pPr>
      <w:r>
        <w:rPr>
          <w:rFonts w:ascii="Calibri" w:hAnsi="Calibri" w:eastAsia="Microsoft YaHei"/>
          <w:b w:val="0"/>
          <w:i w:val="0"/>
          <w:color w:val="24313D"/>
          <w:sz w:val="22"/>
        </w:rPr>
        <w:t>文件模块的开发使我掌握了文本文件解析、格式限制、数据备份和报表生成方法。调试非法数据行、字符编码和 Visual Studio 构建问题时，我认识到文件操作不仅要完成读写，还应考虑异常情况和数据安全。多文件协作也要求头文件接口清晰、模块职责明确，才能降低合并和维护成本。</w:t>
      </w:r>
    </w:p>
    <w:p>
      <w:pPr>
        <w:pStyle w:val="Heading2"/>
      </w:pPr>
      <w:r>
        <w:t>8.4 小组共同认识</w:t>
      </w:r>
    </w:p>
    <w:p>
      <w:pPr>
        <w:jc w:val="both"/>
      </w:pPr>
      <w:r>
        <w:rPr>
          <w:rFonts w:ascii="Calibri" w:hAnsi="Calibri" w:eastAsia="Microsoft YaHei"/>
          <w:b w:val="0"/>
          <w:i w:val="0"/>
          <w:color w:val="24313D"/>
          <w:sz w:val="22"/>
        </w:rPr>
        <w:t>本次课程设计把分散的 C 语言知识组织成一个可运行、可演示、可维护的作品。小组成员需要熟悉整个项目，而不能只了解自己负责的文件。通过共同调试和答辩准备，我们提升了问题定位、接口协作、版本整理和技术表达能力。</w:t>
      </w:r>
    </w:p>
    <w:p>
      <w:r>
        <w:br w:type="page"/>
      </w:r>
    </w:p>
    <w:p>
      <w:pPr>
        <w:pStyle w:val="Heading1"/>
      </w:pPr>
      <w:r>
        <w:t>9 课堂演示方案与结论</w:t>
      </w:r>
    </w:p>
    <w:p>
      <w:pPr>
        <w:pStyle w:val="Heading2"/>
      </w:pPr>
      <w:r>
        <w:t>9.1 五分钟演示建议</w:t>
      </w:r>
    </w:p>
    <w:p>
      <w:pPr>
        <w:pStyle w:val="ListNumber"/>
      </w:pPr>
      <w:r>
        <w:rPr>
          <w:rFonts w:ascii="Calibri" w:hAnsi="Calibri" w:eastAsia="Microsoft YaHei"/>
          <w:b w:val="0"/>
          <w:i w:val="0"/>
          <w:color w:val="24313D"/>
          <w:sz w:val="22"/>
        </w:rPr>
        <w:t>第 0:00—0:30：介绍主题、三位成员及分工，说明程序使用 C/C++、EasyX、链表和文件操作。</w:t>
      </w:r>
    </w:p>
    <w:p>
      <w:pPr>
        <w:pStyle w:val="ListNumber"/>
      </w:pPr>
      <w:r>
        <w:rPr>
          <w:rFonts w:ascii="Calibri" w:hAnsi="Calibri" w:eastAsia="Microsoft YaHei"/>
          <w:b w:val="0"/>
          <w:i w:val="0"/>
          <w:color w:val="24313D"/>
          <w:sz w:val="22"/>
        </w:rPr>
        <w:t>第 0:30—1:20：展示程序从 data.txt 读取 60 条初始数据，演示搜索和分页。</w:t>
      </w:r>
    </w:p>
    <w:p>
      <w:pPr>
        <w:pStyle w:val="ListNumber"/>
      </w:pPr>
      <w:r>
        <w:rPr>
          <w:rFonts w:ascii="Calibri" w:hAnsi="Calibri" w:eastAsia="Microsoft YaHei"/>
          <w:b w:val="0"/>
          <w:i w:val="0"/>
          <w:color w:val="24313D"/>
          <w:sz w:val="22"/>
        </w:rPr>
        <w:t>第 1:20—2:20：演示添加、修改、删除及输入错误提示，说明自动保存和备份机制。</w:t>
      </w:r>
    </w:p>
    <w:p>
      <w:pPr>
        <w:pStyle w:val="ListNumber"/>
      </w:pPr>
      <w:r>
        <w:rPr>
          <w:rFonts w:ascii="Calibri" w:hAnsi="Calibri" w:eastAsia="Microsoft YaHei"/>
          <w:b w:val="0"/>
          <w:i w:val="0"/>
          <w:color w:val="24313D"/>
          <w:sz w:val="22"/>
        </w:rPr>
        <w:t>第 2:20—3:10：演示六种排序方式和报表导出。</w:t>
      </w:r>
    </w:p>
    <w:p>
      <w:pPr>
        <w:pStyle w:val="ListNumber"/>
      </w:pPr>
      <w:r>
        <w:rPr>
          <w:rFonts w:ascii="Calibri" w:hAnsi="Calibri" w:eastAsia="Microsoft YaHei"/>
          <w:b w:val="0"/>
          <w:i w:val="0"/>
          <w:color w:val="24313D"/>
          <w:sz w:val="22"/>
        </w:rPr>
        <w:t>第 3:10—4:10：切换成绩统计页面，说明平均分、及格率、优秀率和最高分学生。</w:t>
      </w:r>
    </w:p>
    <w:p>
      <w:pPr>
        <w:pStyle w:val="ListNumber"/>
      </w:pPr>
      <w:r>
        <w:rPr>
          <w:rFonts w:ascii="Calibri" w:hAnsi="Calibri" w:eastAsia="Microsoft YaHei"/>
          <w:b w:val="0"/>
          <w:i w:val="0"/>
          <w:color w:val="24313D"/>
          <w:sz w:val="22"/>
        </w:rPr>
        <w:t>第 4:10—4:40：展示“关于”页面，说明制作者信息满足课程要求。</w:t>
      </w:r>
    </w:p>
    <w:p>
      <w:pPr>
        <w:pStyle w:val="ListNumber"/>
      </w:pPr>
      <w:r>
        <w:rPr>
          <w:rFonts w:ascii="Calibri" w:hAnsi="Calibri" w:eastAsia="Microsoft YaHei"/>
          <w:b w:val="0"/>
          <w:i w:val="0"/>
          <w:color w:val="24313D"/>
          <w:sz w:val="22"/>
        </w:rPr>
        <w:t>第 4:40—5:00：总结智能策略、项目难点和可扩展方向。</w:t>
      </w:r>
    </w:p>
    <w:p>
      <w:pPr>
        <w:pStyle w:val="Heading2"/>
      </w:pPr>
      <w:r>
        <w:t>9.2 答辩可能问题</w:t>
      </w:r>
    </w:p>
    <w:tbl>
      <w:tblPr>
        <w:tblStyle w:val="TableGrid"/>
        <w:tblW w:type="dxa" w:w="9360"/>
        <w:jc w:val="center"/>
        <w:tblLayout w:type="fixed"/>
        <w:tblLook w:firstColumn="1" w:firstRow="1" w:lastColumn="0" w:lastRow="0" w:noHBand="0" w:noVBand="1" w:val="04A0"/>
      </w:tblPr>
      <w:tblGrid>
        <w:gridCol w:w="4824"/>
        <w:gridCol w:w="4824"/>
      </w:tblGrid>
      <w:tr>
        <w:tc>
          <w:tcPr>
            <w:tcW w:type="dxa" w:w="3240"/>
            <w:tcMar>
              <w:top w:w="80" w:type="dxa"/>
              <w:start w:w="120" w:type="dxa"/>
              <w:bottom w:w="80" w:type="dxa"/>
              <w:end w:w="120" w:type="dxa"/>
            </w:tcMar>
            <w:vAlign w:val="center"/>
            <w:shd w:fill="F2F4F7"/>
          </w:tcPr>
          <w:p>
            <w:pPr>
              <w:spacing w:after="0" w:line="252" w:lineRule="auto"/>
            </w:pPr>
            <w:r>
              <w:rPr>
                <w:rFonts w:ascii="Calibri" w:hAnsi="Calibri" w:eastAsia="Microsoft YaHei"/>
                <w:b/>
                <w:i w:val="0"/>
                <w:color w:val="24313D"/>
                <w:sz w:val="19"/>
              </w:rPr>
              <w:t>问题</w:t>
            </w:r>
          </w:p>
        </w:tc>
        <w:tc>
          <w:tcPr>
            <w:tcW w:type="dxa" w:w="6120"/>
            <w:tcMar>
              <w:top w:w="80" w:type="dxa"/>
              <w:start w:w="120" w:type="dxa"/>
              <w:bottom w:w="80" w:type="dxa"/>
              <w:end w:w="120" w:type="dxa"/>
            </w:tcMar>
            <w:vAlign w:val="center"/>
            <w:shd w:fill="F2F4F7"/>
          </w:tcPr>
          <w:p>
            <w:pPr>
              <w:spacing w:after="0" w:line="252" w:lineRule="auto"/>
            </w:pPr>
            <w:r>
              <w:rPr>
                <w:rFonts w:ascii="Calibri" w:hAnsi="Calibri" w:eastAsia="Microsoft YaHei"/>
                <w:b/>
                <w:i w:val="0"/>
                <w:color w:val="24313D"/>
                <w:sz w:val="19"/>
              </w:rPr>
              <w:t>回答要点</w:t>
            </w:r>
          </w:p>
        </w:tc>
      </w:tr>
      <w:tr>
        <w:tc>
          <w:tcPr>
            <w:tcW w:type="dxa" w:w="324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为什么使用链表而不是数组？</w:t>
            </w:r>
          </w:p>
        </w:tc>
        <w:tc>
          <w:tcPr>
            <w:tcW w:type="dxa" w:w="612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链表可动态扩展，增删记录时无需整体移动数据，也能体现指针和动态内存知识。</w:t>
            </w:r>
          </w:p>
        </w:tc>
      </w:tr>
      <w:tr>
        <w:tc>
          <w:tcPr>
            <w:tcW w:type="dxa" w:w="324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智能特性体现在哪里？</w:t>
            </w:r>
          </w:p>
        </w:tc>
        <w:tc>
          <w:tcPr>
            <w:tcW w:type="dxa" w:w="612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体现在规则驱动校验、容错读取、自动统计、最高分识别、自适应显示和安全备份。</w:t>
            </w:r>
          </w:p>
        </w:tc>
      </w:tr>
      <w:tr>
        <w:tc>
          <w:tcPr>
            <w:tcW w:type="dxa" w:w="324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为什么 main.cpp 使用 C++？</w:t>
            </w:r>
          </w:p>
        </w:tc>
        <w:tc>
          <w:tcPr>
            <w:tcW w:type="dxa" w:w="612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EasyX 的现代接口和 Windows 图形界面更适合 C++，核心数据处理仍尽量由 C 模块完成。</w:t>
            </w:r>
          </w:p>
        </w:tc>
      </w:tr>
      <w:tr>
        <w:tc>
          <w:tcPr>
            <w:tcW w:type="dxa" w:w="324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如何保证文件数据正确？</w:t>
            </w:r>
          </w:p>
        </w:tc>
        <w:tc>
          <w:tcPr>
            <w:tcW w:type="dxa" w:w="6120"/>
            <w:tcMar>
              <w:top w:w="80" w:type="dxa"/>
              <w:start w:w="120" w:type="dxa"/>
              <w:bottom w:w="80" w:type="dxa"/>
              <w:end w:w="120" w:type="dxa"/>
            </w:tcMar>
            <w:vAlign w:val="center"/>
          </w:tcPr>
          <w:p>
            <w:pPr>
              <w:spacing w:after="0" w:line="252" w:lineRule="auto"/>
            </w:pPr>
            <w:r>
              <w:rPr>
                <w:rFonts w:ascii="Calibri" w:hAnsi="Calibri" w:eastAsia="Microsoft YaHei"/>
                <w:b w:val="0"/>
                <w:i w:val="0"/>
                <w:color w:val="24313D"/>
                <w:sz w:val="19"/>
              </w:rPr>
              <w:t>读取时检查字段数、学号、姓名和成绩范围；保存前自动备份旧文件。</w:t>
            </w:r>
          </w:p>
        </w:tc>
      </w:tr>
    </w:tbl>
    <w:p>
      <w:pPr>
        <w:pStyle w:val="Heading2"/>
      </w:pPr>
      <w:r>
        <w:t>9.3 结论</w:t>
      </w:r>
    </w:p>
    <w:p>
      <w:pPr>
        <w:jc w:val="both"/>
      </w:pPr>
      <w:r>
        <w:rPr>
          <w:rFonts w:ascii="Calibri" w:hAnsi="Calibri" w:eastAsia="Microsoft YaHei"/>
          <w:b w:val="0"/>
          <w:i w:val="0"/>
          <w:color w:val="24313D"/>
          <w:sz w:val="22"/>
        </w:rPr>
        <w:t>本项目完成了课程要求中的文件操作、数据新建与维护、添加、删除、修改、排序、统计和图形界面，并通过规则驱动方式体现了一定的智能特性。程序采用模块化结构，核心数据处理以 C 语言实现，能够在 Visual Studio 2026 和 EasyX 环境下稳定构建运行。项目既覆盖了课程知识点，也具备较完整的实际使用流程和课堂演示价值。</w:t>
      </w:r>
    </w:p>
    <w:p>
      <w:pPr>
        <w:pStyle w:val="Heading2"/>
      </w:pPr>
      <w:r>
        <w:t>提交前检查清单</w:t>
      </w:r>
    </w:p>
    <w:p>
      <w:pPr>
        <w:pStyle w:val="ListBullet"/>
      </w:pPr>
      <w:r>
        <w:rPr>
          <w:rFonts w:ascii="Calibri" w:hAnsi="Calibri" w:eastAsia="Microsoft YaHei"/>
          <w:b w:val="0"/>
          <w:i w:val="0"/>
          <w:color w:val="24313D"/>
          <w:sz w:val="22"/>
        </w:rPr>
        <w:t>补充三位组员的手机号和邮箱。</w:t>
      </w:r>
    </w:p>
    <w:p>
      <w:pPr>
        <w:pStyle w:val="ListBullet"/>
      </w:pPr>
      <w:r>
        <w:rPr>
          <w:rFonts w:ascii="Calibri" w:hAnsi="Calibri" w:eastAsia="Microsoft YaHei"/>
          <w:b w:val="0"/>
          <w:i w:val="0"/>
          <w:color w:val="24313D"/>
          <w:sz w:val="22"/>
        </w:rPr>
        <w:t>确认指导教师姓名、课程班级和提交日期。</w:t>
      </w:r>
    </w:p>
    <w:p>
      <w:pPr>
        <w:pStyle w:val="ListBullet"/>
      </w:pPr>
      <w:r>
        <w:rPr>
          <w:rFonts w:ascii="Calibri" w:hAnsi="Calibri" w:eastAsia="Microsoft YaHei"/>
          <w:b w:val="0"/>
          <w:i w:val="0"/>
          <w:color w:val="24313D"/>
          <w:sz w:val="22"/>
        </w:rPr>
        <w:t>三位成员确认分工描述与个人学习体会。</w:t>
      </w:r>
    </w:p>
    <w:p>
      <w:pPr>
        <w:pStyle w:val="ListBullet"/>
      </w:pPr>
      <w:r>
        <w:rPr>
          <w:rFonts w:ascii="Calibri" w:hAnsi="Calibri" w:eastAsia="Microsoft YaHei"/>
          <w:b w:val="0"/>
          <w:i w:val="0"/>
          <w:color w:val="24313D"/>
          <w:sz w:val="22"/>
        </w:rPr>
        <w:t>将报告、全部工程文件、源码、头文件、data.txt 和运行说明放入同一提交文件夹。</w:t>
      </w:r>
    </w:p>
    <w:p>
      <w:pPr>
        <w:pStyle w:val="ListBullet"/>
      </w:pPr>
      <w:r>
        <w:rPr>
          <w:rFonts w:ascii="Calibri" w:hAnsi="Calibri" w:eastAsia="Microsoft YaHei"/>
          <w:b w:val="0"/>
          <w:i w:val="0"/>
          <w:color w:val="24313D"/>
          <w:sz w:val="22"/>
        </w:rPr>
        <w:t>文件夹名称使用全部参与者学号、姓名及主题，并压缩后按课程要求上传。</w:t>
      </w:r>
    </w:p>
    <w:sectPr w:rsidR="00FC693F" w:rsidRPr="0006063C" w:rsidSect="00034616">
      <w:headerReference w:type="default" r:id="rId9"/>
      <w:footerReference w:type="default" r:id="rId10"/>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i w:val="0"/>
        <w:color w:val="667788"/>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val="0"/>
        <w:i w:val="0"/>
        <w:color w:val="667788"/>
        <w:sz w:val="18"/>
      </w:rPr>
      <w:t>《智能程序设计-C》课程设计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